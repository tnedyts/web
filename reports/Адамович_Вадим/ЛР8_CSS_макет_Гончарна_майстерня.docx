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8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СТВОРЕННЯ ДИНАМІЧНИХ ЕЛЕМЕНТІВ НА ВЕБСТОРІНКАХ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ознайомлення з поняттям «каскадні таблиці стилів» та оволодіння навичками роботи зі стилями відображення гіпертексту CSS.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Варіант: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1 — «Заголовок | Меню» в першому рядку, нижче на всю ширину — «Вміст», «Додаткова секція» і «Нижній колонтитул».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«Глина».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гончарна майстерня: кераміка, курси, історія ремесла.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«Глина» — гончарна майстерня в Опішні. Сайт складається з 5 сторінок, які мають однаковий макет на блоках &lt;div&gt; і один спільний файл стилів.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https://tnedyts.github.io/web/adamovych/lab8/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Структура сайту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Сторінки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226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Назва</w:t>
            </w:r>
          </w:p>
        </w:tc>
        <w:tc>
          <w:tcPr>
            <w:tcW w:type="dxa" w:w="510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Вміст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Головна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покрокова інструкція, підрозділи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history.html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Історія ремесла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текст, хронологія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courses.html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Курси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таблиця, текст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gallery.html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Наші вироби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contacts.html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Контакти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контакти, текст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Методичка рекомендує починати зі структури й макета. Спочатку визначено перелік сторінок і навігацію, потім макет з п’яти блоків за варіантом, далі кольорову схему і шрифти, і лише після цього — код.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Макет на блоках &lt;div&gt;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Каркас кожної сторінки — контейнер &lt;div id="container"&gt; з п’ятьма блоками: #header (заголовок), #nav (меню), #content (вміст), #extra (додаткова секція) і #footer (нижній колонтитул). Таблиці для розмітки не використано. Розташування блоків за варіантом 1 задано сіткою CSS Grid: властивість grid-template-areas описує схему макета майже «малюнком».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Каркас сторінки index.html (скорочено)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id="container"&gt;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id="header"&gt;&lt;svg …&gt;…&lt;/svg&gt;&lt;div&gt;&lt;h1&gt;&lt;a href="index.html"&gt;Глина&lt;/a&gt;&lt;/h1&gt;&lt;p&gt;гончарна майстерня в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Опішні&lt;/p&gt;&lt;/div&gt;&lt;/div&gt;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id="nav"&gt;&lt;ul&gt;&lt;li&gt;&lt;a href="index.html" class="active"&gt;Головна&lt;/a&gt;&lt;/li&gt;&lt;li&gt;&lt;a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href="history.html"&gt;Історія ремесла&lt;/a&gt;&lt;/li&gt;&lt;li&gt;&lt;a href="courses.html"&gt;Курси&lt;/a&gt;&lt;/li&gt;&lt;li&gt;&lt;a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href="gallery.html"&gt;Наші вироби&lt;/a&gt;&lt;/li&gt;&lt;li&gt;&lt;a href="contacts.html"&gt;Контакти&lt;/a&gt;&lt;/li&gt;&lt;/ul&gt;&lt;/div&gt;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id="content"&gt;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… вміст сторінки …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id="extra"&gt;&lt;span class="badge"&gt;Реклама&lt;/span&gt;&lt;svg …&gt;…&lt;/svg&gt;&lt;h3&gt;Осінній набір на курс «Гончарне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коло»&lt;/h3&gt;&lt;p&gt;Перше заняття — безкоштовно. Глина, глазур і випал включено.&lt;/p&gt;&lt;a class="btn"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href="index.html"&gt;Записатися до 30 листопада&lt;/a&gt;&lt;/div&gt;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id="footer"&gt;&lt;span&gt;© 2026 Вадим Адамович · «Глина»&lt;/span&gt;&lt;span&gt;Дата створення сайту: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28.10.2026&lt;/span&gt;&lt;a href="index.html"&gt;↑ На головну&lt;/a&gt;&lt;/div&gt;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&lt;/html&gt;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Розміщення блоків за варіантом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#container{max-width:1180px;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margin:28px auto;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display:grid;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grid-template-columns:var(--cols);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grid-template-areas:var(--areas);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gap:18px;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padding:0 20px}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/* значення змінних: */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--cols: minmax(0,1.7fr) minmax(0,1fr);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--areas: "header nav" "content content" "extra extra" "footer footer";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you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Блоки макета (для наочності обведено червоним, у кутку — id блоку)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Головна сторінка сайту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Розмітку написано за правилами XML-синтаксису: усі теги в нижньому регістрі й закриті, порожні елементи записано як &lt;meta … /&gt;, &lt;link … /&gt;, &lt;br /&gt;, значення атрибутів взято в лапки. Сторінки перевірено валідатором Nu Html Checker (W3C, той самий, що на validator.w3.org) — помилок не виявлено.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Кольори й шрифти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 вимогою на весь сайт використано не більше чотирьох кольорів і чотирьох шрифтів. Кольори оголошено один раз як CSS-змінні --c1…--c4 (#2e1f1a, #c8643b, #efe4d4, #6f8a74), і далі в стилях використовуються лише вони (подекуди з прозорістю через color-mix). SVG-ілюстрації теж розфарбовано тільки цими змінними. Шрифтів два: Yeseva One для заголовків і Commissioner для тексту, обидва підключено локально.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Кольорова схема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Змінна</w:t>
            </w:r>
          </w:p>
        </w:tc>
        <w:tc>
          <w:tcPr>
            <w:tcW w:type="dxa" w:w="226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Колір</w:t>
            </w:r>
          </w:p>
        </w:tc>
        <w:tc>
          <w:tcPr>
            <w:tcW w:type="dxa" w:w="510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Де використано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#2e1f1a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текст / темні блоки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#c8643b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акценти, кнопки, активне меню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#efe4d4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тло / світлий текст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#6f8a74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додатковий колір: заголовки, банер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Оголошення кольорів, шрифтів і макета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:root{--c1:#2e1f1a;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--c2:#c8643b;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--c3:#efe4d4;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--c4:#6f8a74;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--fd:'Yeseva One';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--fb:'Commissioner';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--cols:minmax(0,1.7fr) minmax(0,1fr);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--areas:"header nav" "content content" "extra extra" "footer footer";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--bodybg:var(--c3);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--ink:var(--c1);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--headbg:var(--c1);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--headink:var(--c3);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--navbg:var(--c2);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--navink:var(--c3);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--radius:28px;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--cardbg:color-mix(in srgb,var(--c4) 14%,var(--c3));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--accent:var(--c2);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--h2:var(--c4);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--footbg:var(--c1);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--footink:var(--c3);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--extrabg:var(--c4);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--extraink:var(--c3);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Меню, вміст і селектори CSS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Меню побудовано списком &lt;ul&gt;&lt;li&gt;&lt;a&gt;, як рекомендує методичка. Селектор #nav ul прибирає маркери, #nav a перетворює посилання на блоки, псевдоклас :hover та клас .active виділяють пункт під курсором і поточну сторінку.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Стилі меню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#nav{grid-area:nav;background:var(--navbg);color:var(--navink);border-radius:var(--radius);padding:1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4px}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#nav ul{display:flex;flex-wrap:wrap;gap:8px;justify-content:flex-end;align-items:center;height:100%}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#nav a{padding:10px 16px;border-radius:40px;border:2px solid color-mix(in srgb,var(--navink)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40%,transparent)}#nav a:hover,#nav a.active{background:var(--navink);color:var(--navbg)}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стилях використано селектори з методички: за типом елемента (table, th), за ідентифікатором (#header, #footer), за класом (.card, .steps), нащадків (#nav a), дочірніх елементів (#container&gt;div), групові (html, body), псевдокласи (:hover, :nth-child, :first-child) і псевдоелементи (::before, ::after).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stor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Сторінка «Історія ремесла»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30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stor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Сторінка «Історія ремесла»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urs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Сторінка «Курси»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urs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Сторінка «Курси»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aller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Сторінка «Наші вироби»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6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aller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Сторінка «Наші вироби»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Додаткова секція та колонтитул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Додаткова секція виконує роль рекламного блоку: банер «Осінній набір на курс «Гончарне коло»» з SVG-ілюстрацією в кольорах сайту, текстом і кнопкою. По банеру періодично пробігає відблиск — анімація псевдоелемента ::before.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Нижній колонтитул на кожній сторінці містить ПІБ студента (Вадим Адамович), дату створення сайту і посилання на головну сторінку, як вимагає завдання.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v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Ефекти наведення на меню та картки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Анімація й адаптивність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Динамічні елементи створено засобами CSS: логотип у заголовку анімовано (@keyframes), блок вмісту й картки плавно з’являються під час завантаження, картки піднімаються при наведенні, підкреслення меню виростає. Користувачам, які в системі увімкнули «зменшити рух», анімації вимикаються (@media (prefers-reduced-motion)).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екранах до 820 пікселів медіазапит перебудовує сітку в одну колонку: заголовок, меню, вміст, банер і колонтитул ідуть один під одним.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546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bil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4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10. Сайт на екрані смартфона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опубліковано на GitHub Pages у папці adamovych/lab8.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роботі створено сайт із макетом на блоках &lt;div&gt; за варіантом і єдиним зовнішнім файлом стилів. Перевага CSS очевидна: структуру сторінки описує HTML, а вигляд — один файл, тож зміна кольору чи шрифту одразу діє на всіх сторінках. Обмеження «чотири кольори й чотири шрифти» дисциплінує дизайн і робить сайт цілісним, а CSS-змінні полегшують його дотримання. CSS Grid дав змогу описати макет варіанта кількома рядками, без таблиць і обтікань.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Недоліки використання таблиць HTML для створення розмітки сторінки.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призначена для даних, тому верстка нею порушує семантику: екранні диктори й пошукові системи сприймають макет як табличні дані. Код стає громіздким через вкладені таблиці, зміна макета потребує правки кожної сторінки, таблиця відображається лише після завантаження повністю, а на мобільних пристроях її важко перебудувати в одну колонку.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Універсальні атрибути HTML.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Універсальні (глобальні) атрибути можна вказувати майже для будь-якого елемента: id — унікальний ідентифікатор, class — один чи кілька класів, style — вбудований стиль, title — підказка, lang — мова, dir — напрям тексту, hidden — приховання, tabindex — порядок фокусу, а також data-* для власних даних і атрибути доступності aria-*.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Поняття блокової моделі CSS.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Кожен елемент сторінки браузер подає як прямокутник з чотирьох шарів: вміст (width, height), внутрішні поля padding, рамка border і зовнішні відступи margin. За замовчуванням width задає лише ширину вмісту, а з box-sizing: border-box — ширину разом із полями й рамкою, що зручніше для макетів. Елементи бувають блоковими (займають усю ширину), рядковими та рядково-блоковими.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Основні селектори CSS.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Універсальний (*), за тегом (p), за id (#nav), за класом (.card), нащадків (ul a), дочірній (ul&gt;li), сусідній (h1+p), груповий (h1, h2), за атрибутом ([title], [href$=".jpg"]), а також псевдокласи (:hover, :visited, :nth-child) і псевдоелементи (::before, ::after).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adamovych/lab8/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