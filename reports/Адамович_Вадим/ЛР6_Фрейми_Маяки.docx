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6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РОЗРОБКА ВЕБСАЙТІВ НА БАЗІ ФРЕЙМІВ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розглянути поняття фрейма, навчитися ділити вебсторінку на фрейми й заповнювати їх вмістом, спроєктувати й розробити вебсторінку на базі фреймів.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Варіант: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1.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«Берегові вогні».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маяки: історія, будова, знамениті вежі світу та україни.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«Берегові вогні» — невелика тематична енциклопедія (маяки світу та України), побудована на фреймах: шапка, меню і вміст є окремими HTML-документами, які браузер показує в одному вікні.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https://tnedyts.github.io/web/adamovych/lab6/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Проєктування структури фреймів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Схема варіанта 1: верхній рядок на всю ширину вікна, нижче — дві колонки, вузька ліва і широка права. Тому зовнішній &lt;frameset&gt; ділить вікно на рядки (rows="120,*"), а в другий рядок вкладено ще один &lt;frameset&gt; з колонками (cols="270,*").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Фрейми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Ім’я (name)</w:t>
            </w:r>
          </w:p>
        </w:tc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Документ</w:t>
            </w:r>
          </w:p>
        </w:tc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Розмір</w:t>
            </w:r>
          </w:p>
        </w:tc>
        <w:tc>
          <w:tcPr>
            <w:tcW w:type="dxa" w:w="368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logo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logo.html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120 px зверху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назва сайту, логотип, анімований canvas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menu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menu.html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270 px ліворуч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перелік розділів, підсвічування активного пункту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content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home.html та інші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решта (*)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сторінки вмісту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Фрейм-документ index.html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&lt;frameset rows="120,*"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 src="logo.html" name="logo" scrolling="no"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&lt;frameset cols="270,*"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&lt;frame src="menu.html" name="menu"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&lt;frame src="home.html" name="content" scrolling="yes"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&lt;/frameset&gt;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&lt;noframes&gt;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&lt;p&gt;Ваш браузер не підтримує фрейми. Перейдіть до сторінок напряму:&lt;/p&gt;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&lt;ul&gt;&lt;li&gt;&lt;a href="home.html"&gt;Вітаємо на борту&lt;/a&gt;&lt;/li&gt;&lt;li&gt;&lt;a href="history.html"&gt;Історія маяків&lt;/a&gt;&lt;/li&gt;&lt;li&gt;&lt;a href="anatomy.html"&gt;Будова маяка&lt;/a&gt;&lt;/li&gt;&lt;li&gt;&lt;a href="famous.html"&gt;Знамениті маяки світу&lt;/a&gt;&lt;/li&gt;&lt;li&gt;&lt;a href="ukraine.html"&gt;Маяки України&lt;/a&gt;&lt;/li&gt;&lt;li&gt;&lt;a href="keepers.html"&gt;Доглядачі маяків&lt;/a&gt;&lt;/li&gt;&lt;/ul&gt;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&lt;/noframes&gt;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&lt;/frameset&gt;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Атрибут name задає ім’я кожного фрейма, src — документ, що в нього завантажується. scrolling="no" прибирає смуги прокручування у шапці, noresize забороняє користувачеві змінювати межі, а frameborder="0", border="0" і marginwidth/marginheight="0" прибирають рамки й поля, тож фрейми зливаються в одне ціле. Блок &lt;noframes&gt; містить перелік посилань для браузерів без підтримки фреймів.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Документ index.html використовує DOCTYPE HTML 4.01 Frameset, бо в HTML5 елементи &lt;frameset&gt; і &lt;frame&gt; вилучено зі стандарту. Сучасні браузери їх і далі відображають, тому для навчальної роботи це прийнятний варіант.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am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Межі фреймів (для наочності обведені червоним, у кутку — ім’я фрейма та документ)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Навігація між фреймами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Посилання в меню мають атрибут target="content": документ відкривається не в самому меню, а у фреймі з ім’ям content. Логотип у шапці так само веде на головну сторінку у фреймі вмісту.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Меню (menu.html, скорочено)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&lt;ul class="m"&gt;&lt;li style="--i:0"&gt;&lt;a href="home.html" target="content" data-id="home"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class="on"&gt;Вітаємо на борту&lt;/a&gt;&lt;/li&gt;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style="--i:1"&gt;&lt;a href="history.html" target="content" data-id="history"&gt;Історія маяків&lt;/a&gt;&lt;/li&gt;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style="--i:2"&gt;&lt;a href="anatomy.html" target="content" data-id="anatomy"&gt;Будова маяка&lt;/a&gt;&lt;/li&gt;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style="--i:3"&gt;&lt;a href="famous.html" target="content" data-id="famous"&gt;Знамениті маяки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світу&lt;/a&gt;&lt;/li&gt;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style="--i:4"&gt;&lt;a href="ukraine.html" target="content" data-id="ukraine"&gt;Маяки України&lt;/a&gt;&lt;/li&gt;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style="--i:5"&gt;&lt;a href="keepers.html" target="content" data-id="keepers"&gt;Доглядачі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маяків&lt;/a&gt;&lt;/li&gt;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&lt;/ul&gt;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Фрейми обмінюються повідомленнями через window.postMessage: сторінка вмісту після завантаження повідомляє меню свій ідентифікатор, і меню підсвічує активний пункт.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Обмін повідомленнями між фреймами (js/frame.js,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send(name,msg){try{var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w=window.parent.frames[name];if(w&amp;&amp;w!==window)w.postMessage(msg,'*')}catch(e){}}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сторінка вмісту розсилає дані про себе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var toc=[].map.call(document.querySelectorAll('h2[id]'),function(h){return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{id:h.id,t:h.textContent}});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words=(document.querySelector('main').textContent.match(/\S+/g)||[]).length;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msg={type:'page',id:document.body.getAttribute('data-page'),title:document.querySelector('h1')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.textContent,toc:toc,words:words};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function bc(){['menu','topics','info','logo'].forEach(function(n){send(n,msg)})}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bc();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setTimeout(bc,400);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setTimeout(bc,1500);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меню підсвічує активний пункт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if(kind==='menu'){document.querySelectorAll('.m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a').forEach(function(a){a.classList.toggle('on',a.getAttribute('data-id')===d.id)})}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Наповнення сторінок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сайту написано 6 сторінок вмісту з власними текстами: «Вітаємо на борту», «Історія маяків», «Будова маяка», «Знамениті маяки світу», «Маяки України», «Доглядачі маяків». Кожна сторінка має заголовок із піктограмою, вступ і кілька блоків: картки, таблиці, хронології, цитати.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Сторінки вмісту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83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Розділ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містить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home.html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Вітаємо на борту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лічильники, підрозділи,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history.html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 маяків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текст, хронологія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anatomy.html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Будова маяка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підрозділи, таблиця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famous.html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Знамениті маяки світу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цитата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ukraine.html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Маяки України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таблиця,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keepers.html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Доглядачі маяків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текст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Головна сторінка сайту (index.html з усіма фреймами)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Розділ «Історія маяків»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natom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Розділ «Будова маяка»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krain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Розділ «Маяки України»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amou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Розділ «Знамениті маяки світу»: прокручування вмісту всередині фрейма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Оформлення й анімація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Щоб фрейми сприймалися як одна сторінка, усі документи підключають спільний файл css/style.css з однаковою палітрою (основні кольори #0e1a2b, #e0472f, #f2b84b) і шрифтами. Шрифти підключено локально через @font-face.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Анімації: у шапці працює canvas-анімація, пункти меню по черзі «виїжджають» при завантаженні, блоки вмісту плавно з’являються під час прокручування (IntersectionObserver), числа в лічильниках «набігають», картки піднімаються при наведенні.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v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Розділ «Маяки України»: ефект наведення на картку і пункт меню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Змінні кольорів і шрифтів (css/style.css,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:root{--bg:#0e1a2b;--bg2:#13253d;--surface:#f6efe4;--ink:#1b2433;--accent:#e0472f;--accent2:#f2b84b;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--soft:#8fb3d1;--fd:'Prata';--fb:'Nunito Sans'}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репозиторії tnedyts/web, у папці adamovych/lab6. Усі шляхи відносні, тому сайт працює і локально, і на хостингу.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Під час роботи створено сайт на фреймах за заданою схемою. Фрейми зручні тим, що шапка й меню завантажуються один раз і лишаються на місці, а змінюється лише вміст. Водночас у них є суттєві недоліки: адреса в рядку браузера не змінюється, тож на конкретну сторінку важко дати посилання; пошукові системи індексують фрейми окремо; на смартфоні фіксовані колонки займають багато місця. Тому в HTML5 фрейми вилучено, а сучасні сайти використовують CSS Grid, Flexbox та &lt;iframe&gt; для окремих вставок.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Дайте означення фрейму?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Фрейм — це прямокутна область вікна браузера, у якій відображається окремий HTML-документ. Кілька фреймів дають змогу показувати одночасно кілька документів, наприклад меню, логотип і вміст.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Що визначає тег &lt;FRAMESET&gt;?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&lt;frameset&gt; описує поділ вікна на фрейми: атрибут cols ділить на колонки, rows — на рядки; розміри задаються в пікселях, відсотках або «*» (решта місця). Також визначаються рамки (frameborder, border, bordercolor). Для складних схем теги &lt;frameset&gt; вкладають один в одний; у фрейм-документі &lt;frameset&gt; замінює &lt;body&gt;.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Яким параметром визначається ім’я фрейма?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Параметром name тега &lt;frame&gt;. На це ім’я посилаються атрибутом target у гіперпосиланнях, наприклад &lt;a href="history.html" target="content"&gt;, щоб документ відкрився в потрібному фреймі.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Що визначає тег &lt;FRAME&gt;?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&lt;frame&gt; описує окремий фрейм: src — документ для відображення, name — ім’я, scrolling — наявність смуг прокручування (yes/no/auto), noresize — заборона змінювати розмір, frameborder — рамка, marginwidth і marginheight — внутрішні поля.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adamovych/lab6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