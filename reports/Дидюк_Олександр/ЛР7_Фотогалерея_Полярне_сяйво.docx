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7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РОЗМІЩЕННЯ НА ВЕБСТОРІНЦІ ГРАФІЧНИХ ОБ’ЄКТІВ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навчитися вставляти на вебсторінки графічні об’єкти та оперувати ними.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«Північне сяйво» — фотогалерея. </w:t>
      </w:r>
      <w:r>
        <w:rPr>
          <w:rFonts w:ascii="Times New Roman" w:hAnsi="Times New Roman" w:eastAsia="Times New Roman" w:cs="Times New Roman"/>
          <w:b/>
          <w:i w:val="0"/>
          <w:sz w:val="28"/>
        </w:rPr>
        <w:t>Тематика: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полярне сяйво: фізика, прогноз, місця спостереження.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Галерею додано до фреймового сайту з лабораторної роботи 6: сайт скопійовано в нову папку, у меню з’явився пункт «Фотогалерея», а сама галерея стала стартовою сторінкою фрейма вмісту.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https://tnedyts.github.io/web/dydiuk/lab7/</w:t>
        </w:r>
      </w:hyperlink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Сторінка галереї: </w:t>
      </w:r>
      <w:hyperlink r:id="rId11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https://tnedyts.github.io/web/dydiuk/lab7/gallery.html</w:t>
        </w:r>
      </w:hyperlink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Підготовка зображень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Зображення для галереї згенеровано власноруч: скрипт на Python будує кожну сцену з шарів (градієнтне небо, хмари з фрактального шуму, гори чи дюни, вода з віддзеркаленням, світлові ефекти) і зберігає результат у JPEG. Так отримано 12 різних картин однієї тематики.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Оригінали мають розмір 1920×1080 пікселів (Full HD — найпоширеніша роздільна здатність моніторів), мініатюри — 480×270, тобто ті самі пропорції 16:9. Розмір файлів оригіналів — від 175 до 198 КБ, тож сторінка завантажується швидко.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Зображення галереї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4706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Підпис</w:t>
            </w:r>
          </w:p>
        </w:tc>
        <w:tc>
          <w:tcPr>
            <w:tcW w:type="dxa" w:w="215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153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Розмір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Зелена завіса над фіордом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photo-01.jpg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185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Дуга сяйва над тундрою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photo-02.jpg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179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Фіолетова кайма над тундрою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photo-03.jpg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181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Сяйво над засніженими ялинами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photo-04.jpg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194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Червоне сяйво великої бурі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photo-05.jpg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182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Дзеркало озера в полярну ніч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photo-06.jpg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198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Хатинка під північними вогнями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photo-07.jpg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194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Айсберги і смуги сяйва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photo-08.jpg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197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Пульсуюче сяйво на світанку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photo-09.jpg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185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Над хребтами Лофотенів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photo-10.jpg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188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Сяйво й Чумацький Шлях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photo-11.jpg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175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Травнева буря 2024 над Карпатами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photo-12.jpg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191 КБ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hee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Усі 12 мініатюр галереї (480×270)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ul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Зображення в повному розмірі 1920×1080: «Червоне сяйво великої бурі»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Сторінка галереї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Галерею зверстано таблицею (три колонки). У комірці — мініатюра &lt;img src alt width height&gt; як посилання на повнорозмірний перегляд і підпис до зображення.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Комірка таблиці мініатюр (gallery.html)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&lt;td class="reveal" style="--i:1"&gt;&lt;a class="th" href="view.html?n=1" data-n="1"&gt;&lt;img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src="images/thumbs/photo-01.jpg" alt="Зелена завіса над фіордом" width="480" height="270"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border="0"&gt;&lt;/a&gt;&lt;span class="cap"&gt;&lt;span class="num"&gt;01&lt;/span&gt;Зелена завіса над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фіордом&lt;/span&gt;&lt;/td&gt;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Атрибут alt містить опис зображення: його прочитає екранний диктор і покаже браузер, якщо картинка не завантажиться. Атрибути width і height резервують місце під мініатюру ще до її завантаження, тому сторінка не «стрибає».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Головна сайту ЛР7: галерея відкривається в основному фреймі, пункт меню позначено як новий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bl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Таблиця мініатюр з підписами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Теги й атрибути оформлення з методички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Відповідно до методички в тегу &lt;body&gt; задано кольори через атрибути bgcolor, text і link (а також vlink і alink), а фоновий малюнок — атрибутом background. Розділові лінії зроблено тегом &lt;hr&gt; з атрибутами size, width, align і noshade. Вступне зображення вирівняно ліворуч (align="left") з відступами hspace і vspace, тож текст обтікає його справа.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Тег &lt;body&gt;, розділова лінія та зображення з обтіканням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&lt;body class="page gal" data-page="gallery" bgcolor="#050b16" text="#eeeeee" link="#3dffa0"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vlink="#b07cff" alink="#b07cff" background="img/texture.png"&gt;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&lt;hr size="3" width="80%" align="center" noshade&gt;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&lt;img class="intro-img" src="images/thumbs/photo-01.jpg" alt="Зелена завіса над фіордом" width="240"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height="135" align="left" hspace="18" vspace="6" border="0"&gt;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Атрибути bgcolor, text, link, background, align, hspace, vspace, border і noshade у HTML5 вважаються застарілими (їх замінює CSS), але браузери їх підтримують. Тут вони використані навмисно, щоб показати роботу тегів з методички.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Перегляд у збільшеному вигляді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зручного перегляду написано лайтбокс на JavaScript: збільшене зображення показується поверх галереї, є кнопки «попереднє/наступне», лічильник «5 / 12», керування з клавіатури та плавна поява.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ightbox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Лайтбокс: збільшене зображення № 5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ightbox_nex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Перехід до наступного зображення кнопкою «→»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Якщо JavaScript вимкнено, посилання мініатюри веде на окрему сторінку view.html?n=N з повним зображенням і кнопками «← Назад», «До галереї», «Оригінал» та «Вперед →». Номер зображення передається параметром адреси.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iew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Окрема сторінка перегляду view.html з кнопками навігації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Лайтбокс (js/gallery.js, 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function show(k){n=(k+N-1)%N+1;img.style.opacity=0;var s='images/photo-'+pad(n)+'.jpg';var pre=new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Image();pre.onload=function(){img.src=s;img.alt=CAPS[n-1];img.style.opacity=1};pre.src=s;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lb.querySelector('.lbn').textContent=pad(n)+' 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'+N;lb.querySelector('.lbc').textContent=CAPS[n-1];lb.querySelector('.full').href='view.html?n='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+n}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ove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8. Ефект наведення: мініатюра збільшується, з’являється значок перегляду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9. Інші розділи сайту лишилися доступними з меню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Оновлений сайт опубліковано на GitHub Pages у папці dydiuk/lab7.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роботі створено фотогалерею з 12 зображень Full HD з мініатюрами й підписами. Опрацьовано тег &lt;img&gt; та його атрибути, розділову лінію &lt;hr&gt;, кольори тексту й посилань та фоновий малюнок. Зображення оптимізовано до 400 КБ, мініатюри пришвидшують завантаження сторінки, а лайтбокс дає змогу переглянути картину у великому розмірі, не залишаючи галереї.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За допомогою якого тега можна вставити малюнок у Web-документ?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Малюнок вставляє одиночний тег &lt;img src="адреса" alt="опис"&gt;. Додатково задають width і height (розміри в пікселях), align (top, middle, bottom, left, right), border, hspace і vspace. Тег можна вкласти в &lt;a&gt;, і тоді зображення стає посиланням, як мініатюри в галереї.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Як розділити текст горизонтальною лінією?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Горизонтальну лінію створює тег &lt;hr&gt; (у HTML5 він означає тематичну межу між блоками). Параметри: size — товщина, width — ширина, align — left/center/right, noshade — без тривимірного ефекту.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Як задати колір тексту та посилання?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HTML кольори задають у &lt;body text="#…" link="#…" vlink="#…" alink="#…"&gt;, наприклад &lt;body text="#1b2433" link="#e0472f"&gt;. Колір окремого фрагмента можна змінити CSS-властивістю color.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Як вставити фоновий малюнок?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Фоновий малюнок задає атрибут background у &lt;body&gt;, наприклад background="img/texture.png"; браузер повторює його по горизонталі й вертикалі. Сучасний еквівалент — background-image: url(...) у CSS, де можна також керувати повторенням і розміром.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dydiuk/lab7/" TargetMode="External"/><Relationship Id="rId11" Type="http://schemas.openxmlformats.org/officeDocument/2006/relationships/hyperlink" Target="https://tnedyts.github.io/web/dydiuk/lab7/gallery.html" TargetMode="Externa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