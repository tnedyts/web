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1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Й АДМІНІСТРУВАННЯ ВЕБСАЙТУ НА БЕЗКОШТОВНОМУ СЕРВЕРІ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«Портфоліо робіт певного фахівця» (тема № 1 з переліку) — портфоліо фотографа.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опанування головних принципів створення вебсайтів, набуття практичних навичок роботи з хостингом і сервером для розміщення сайту, набуття практичних навичок наповнення сайту контентом.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https://tnedyts.github.io/web/dydiuk/lab1/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«Світлопис».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«Світлопис» — сайт-портфоліо фотографа з Рівного. Фотографом-персонажем виступає сам автор. На сайті зібрано чотири авторські серії: «Нічне місто», «Портрети», «Архітектура» і «Природа». Є сторінка з пакетами фотосесій і цінами, журнал із нотатками про техніку зйомки та сторінка автора з картою. Сайт витримано в стриманому чорно-білому стилі друкованого фотожурналу: великий шрифт із засічками, багато вільного простору, плівкове зерно й ефект «проявлення» знімків, які поступово з’являються на екрані, ніби у ванночці з проявником.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Вибір засобу створення й хостингу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Методичні вказівки пропонують створити сайт в онлайн-конструкторі. Перед початком роботи я зареєструвався й переглянув кілька популярних сервісів із безкоштовним тарифом: Wix, Tilda, Google Sites і WordPress.com. Для портфоліо фотографа в них є готові шаблони з галереями, проте на безкоштовних тарифах вони мають спільні обмеження: рекламна плашка сервісу, адреса третього рівня з назвою конструктора, обмежена кількість сторінок або блоків, а головне — дизайн, який легко впізнати, бо ним користуються тисячі сайтів.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портфоліо найважливіше саме подання знімків, тому я вирішив піти іншим шляхом: написати сайт власноруч на HTML5, CSS3 і чистому JavaScript (без фреймворків і бібліотек) і розмістити його на безкоштовному хостингу GitHub Pages. Так я отримав повний контроль над макетом, шрифтами й анімаціями, а заодно попрактикувався у верстці. Роль «адміністративної панелі» тут виконують редактор коду (VS Code) і вебінтерфейс GitHub: кожна зміна потрапляє на сайт після коміту в репозиторій.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засобів створення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Засіб</w:t>
            </w:r>
          </w:p>
        </w:tc>
        <w:tc>
          <w:tcPr>
            <w:tcW w:type="dxa" w:w="204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Безкоштовний тариф</w:t>
            </w:r>
          </w:p>
        </w:tc>
        <w:tc>
          <w:tcPr>
            <w:tcW w:type="dxa" w:w="204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Свобода дизайну</w:t>
            </w:r>
          </w:p>
        </w:tc>
        <w:tc>
          <w:tcPr>
            <w:tcW w:type="dxa" w:w="147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Потрібні знання</w:t>
            </w:r>
          </w:p>
        </w:tc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Адреса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Wix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є, з рекламою Wix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шаблони й перетягування блоків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ім’я.wixsite.com/…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Tilda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є, до 50 сторінок, обмежений набір блоків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готові блоки, Zero Block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проєкт.tilda.ws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Google Sites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повністю безкоштовний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кілька простих тем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потрібні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sites.google.com/view/…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WordPress.com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є, з рекламою й обмеженнями тем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теми, плагіни лише на платних тарифах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базові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ім’я.wordpress.com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HTML/CSS/JS + GitHub Pages (обрано)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повністю безкоштовний, без реклами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повна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HTML, CSS, JavaScript, Git</w:t>
            </w:r>
          </w:p>
        </w:tc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tnedyts.github.io/web/…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Структура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складається з чотирьох змістовних сторінок і обов’язкової сторінки автора. Усі сторінки мають спільну шапку з логотипом і меню (на смартфоні воно ховається в кнопку-«бургер») та однаковий підвал з контактами й рядком «© 2026 Олександр Дидюк — «Світлопис»».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Сторінка</w:t>
            </w:r>
          </w:p>
        </w:tc>
        <w:tc>
          <w:tcPr>
            <w:tcW w:type="dxa" w:w="5839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8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перший екран із «кадром», чотири серії, медіаблок «Проектор», етапи роботи, журнал, заклик до бронювання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portfolio.html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Портфоліо</w:t>
            </w:r>
          </w:p>
        </w:tc>
        <w:tc>
          <w:tcPr>
            <w:tcW w:type="dxa" w:w="58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 робіт у masonry-сітці, фільтри за серіями, лайтбокс з лупою й EXIF-даними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services.html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Послуги і ціни</w:t>
            </w:r>
          </w:p>
        </w:tc>
        <w:tc>
          <w:tcPr>
            <w:tcW w:type="dxa" w:w="58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чотири пакети фотосесій, додаткові послуги, часті запитання, форма бронювання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journal.html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Журнал</w:t>
            </w:r>
          </w:p>
        </w:tc>
        <w:tc>
          <w:tcPr>
            <w:tcW w:type="dxa" w:w="58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п’ять нотаток про техніку зйомки й процес роботи зі змістом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author.html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 автора</w:t>
            </w:r>
          </w:p>
        </w:tc>
        <w:tc>
          <w:tcPr>
            <w:tcW w:type="dxa" w:w="58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аватар, ім’я, нік, e-mail, біографія, шлях, карта з домівкою (Рівне), техніка, форма зв’язку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Структура папки dydiuk/lab1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lab1/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index.html          головна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portfolio.html      портфоліо з фільтрами й лайтбоксом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services.html       послуги, ціни, бронювання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journal.html        журнал про техніку зйомки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author.html         сторінка автора з картою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css/style.css       усі стилі, CSS-змінні, адаптивність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js/main.js          анімації, лайтбокс, фільтри, форми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js/map.js           інтерактивна карта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js/ua-map.js        контур України і функція проєкції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img/avatar.svg      аватар автора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img/photos/*.svg    16 «фотографій» серій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└── fonts/*.woff2       Cormorant Garamond, Prata, Montserrat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Планування і дизайн-система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Спочатку я визначив, для кого цей сайт: для людей, які шукають фотографа на портрет чи репортаж, і для тих, кому цікава сама чорно-біла фотографія. Звідси й структура: роботи — на першому плані, ціни — на окремій зрозумілій сторінці, а про техніку зйомки — в журналі. Потім обрав стиль: мінімалістичний чорно-білий editorial, як у друкованих фотожурналах. Для заголовків узяв шрифти із засічками Cormorant Garamond і Prata, для дрібного тексту — гротеск Montserrat. Шрифти підключено локально з папки fonts через @font-face, тому сайт не звертається до сторонніх серверів.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Кольори, шрифти й типові значення винесено в CSS-змінні. Завдяки цьому весь сайт тримається однієї палітри «папір — туш», а темні секції («ніч») використовують ту саму систему.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Дизайн-система сайту: CSS-змінні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--paper:#f2efe9; --paper-2:#e8e4dc; --ink:#0c0c0c; --ink-2:#2b2a28;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--mute:#77736b; --line:rgba(12,12,12,.14);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--night:#0b0b0b; --night-2:#161615; --on-night:#ece8e0;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--serif:"Cormorant","Prata",Georgia,serif;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--display:"Prata","Cormorant",Georgia,serif;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--sans:"Montserrat",system-ui,sans-serif;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--ease:cubic-bezier(.22,.8,.2,1);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--pad:clamp(20px,4vw,64px); --max:1360px;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Справжніх фотографій у мене для сайту немає, тому всі 16 «знімків» я створив сам як векторні SVG-композиції у фотографічній естетиці: нічна вулиця з ліхтарями й боке, силует у контровому світлі, гвинтові сходи, гірські хребти в тумані. Для кожної серії підібрано своє освітлення й тональність, а зерно плівки накладається поверх усієї сторінки окремим шаром.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Головна сторінка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Перший екран — великий заголовок «Світло, що лишилось», короткий опис і рамка видошукача з кадром, що змінюється. Над кадром — позначка «REC · ILFORD HP5», під ним — параметри зйомки, як у камері. Нижче розташовано лічильники, які «набігають» під час прокрутки, і рядок з назвами серій, що повільно біжить.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сторінка: перший екран із рамкою видошукача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Блок «Чотири способи дивитися» представляє серії. Картки розташовано асиметрично, як на розвороті журналу. Під час появи на екрані знімок «проявляється»: спершу він розмитий і має червонуватий відтінок лабораторного світла, а потім стає чітким. Цей ефект зроблено на CSS-фільтрах і переходах, а запускає його IntersectionObserver.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Блок серій з ефектом «проявлення» фото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Ефект «проявлення» знімка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.develop img{opacity:.15;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filter:invert(1) sepia(.7) contrast(1.8) blur(12px);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transform:scale(1.12);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transition:opacity 1.8s var(--ease),filter 2.4s var(--ease),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transform 2.4s var(--ease)}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.develop.in img{opacity:1;filter:none;transform:none}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.develop .bath{position:absolute;inset:0;mix-blend-mode:multiply;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background:linear-gradient(180deg,rgba(150,30,20,.35),rgba(60,10,8,.55));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transition:opacity 2.2s var(--ease) .4s}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.develop.in .bath{opacity:0}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Мультимедіа: «Проектор»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 мультимедійний об’єкт на головній зроблено анімований canvas-ролик «Проектор». Він нагадує старий діапроектор: шість кадрів змінюються з мерехтінням, плавним наближенням і пилом у промені світла. Праворуч розміщено «програму показу», де можна обрати будь-який кадр, а кнопка під екраном ставить показ на паузу.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me_re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Медіаблок «Проектор»: анімований показ кадрів на canvas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Далі на головній описано п’ять кроків роботи з клієнтом: розмова, бриф, зйомка, проявка й передача. Лінія над кроками заповнюється під час прокрутки.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me_ste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Блок «П’ять кроків до кадру»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Портфоліо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«Портфоліо» зібрано 16 робіт. Їх розкладено в masonry-сітку з колонок різної висоти, яка добре підходить для вертикальних і горизонтальних кадрів. Під час наведення курсор перетворюється на «лінзу» й показує фрагмент кадру в негативі — як на плівці.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folio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«Портфоліо» з панеллю фільтрів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Панель фільтрів дозволяє залишити одну серію. Біля кожної кнопки показано кількість робіт, а праворуч — скільки кадрів зараз видно. Кадри, що не підходять, плавно зникають, а сітка перебудовується.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rtfolio_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Фільтр у дії: обрано серію «Портрети»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по кадру відкриває лайтбокс на весь екран. У ньому видно назву роботи, місце та рік зйомки й EXIF-параметри (фокусна відстань, діафрагма, витримка, ISO). Кадри гортаються стрілками на екрані, клавішами ← → або свайпом, а Esc закриває вікно. Під час наведення на знімок з’являється кругла лупа зі збільшенням у 2,6 раза.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ghtb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Лайтбокс із лупою та параметрами зйомки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 Послуги і ціни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послуг чотири пакети фотосесій: «Портрет», «Історія», «Репортаж» і «Простір». Кожна картка містить ціну, тривалість, кількість кадрів і терміни. Пакет, який обирають найчастіше, виділено чорним тлом. Нижче розташовано додаткові послуги та відповіді на часті запитання у вигляді «акордеона».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rvices_pack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Пакети фотосесій і додаткові послуги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Унизу сторінки — форма бронювання: ім’я, e-mail, телефон, вибір пакета зі списку й опис задуму. Ліворуч подано контакти студії й графік роботи.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rvices_book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Форма бронювання фотосесії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3.6. Журнал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Журнал — сторінка «про процес». У ній п’ять нотаток про техніку зйомки: чому зерно — це не шум, як знімати в синю годину, де шукати локації в Рівному, як підготувати людину до портрета і як виглядає ручна проявка. Ліворуч є «прилипаючий» зміст, який підсвічує поточну нотатку під час читання.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ur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Сторінка «Журнал темної кімнати»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3.7. Сторінка автора і карта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автора обов’язкова за завданням. Вона містить ілюстрований SVG-аватар «Автопортрет 2026» (людина з фотоапаратом замість обличчя), а також ім’я, нік, e-mail і місто. Нижче розміщено коротку біографію та шлях від першої «мильниці» до власної студії.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uthor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Сторінка автора: аватар і контактні дані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Дані автора на сторінці: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Ім’я: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Олександр Дидюк;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Нік: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@dydiuk.svitlopys;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E-mail: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oleksandr.dydiuk@gmail.com;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Місто: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Рівне, Україна.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Карту зроблено без сторонніх сервісів і iframe. Контур України намальовано як SVG-шлях, а місто перетворюється на точку на мапі за допомогою простої лінійної проєкції довготи й широти. Рівне позначено пульсуючим маркером «домівка». Інші міста, де я знімав, з’єднано з ним пунктирними дугами, а під час наведення показується підказка з назвою серії. Кнопка «Відкрити в Google Maps» веде на звичайну карту з координатами Рівного.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uthor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Інтерактивна SVG-карта з домівкою автора (Рівне)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Побудова карти: маршрути від домівки і маркер Рівного (js/map.js)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P = window.UA_MAP.project;   // (lon, lat) -&gt; [x, y] у viewBox 1000x673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h = P(home.lon, home.lat);    // Рівне: 26.25° сх. д., 50.62° пн. ш.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cities.forEach(function (c) {     // пунктирні дуги до міст зйомок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p = P(c.lon, c.lat);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mx = (h[0] + p[0]) / 2, my = (h[1] + p[1]) / 2 - 40;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 += '&lt;path class="route" d="M' + h[0] + ',' + h[1] +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' Q' + mx + ',' + my + ' ' + p[0] + ',' + p[1] + '"/&gt;';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 += '&lt;g class="home"&gt;&lt;circle class="pulse" cx="' + h[0] + '" cy="' + h[1] + '" r="12"/&gt;' +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'&lt;text x="' + (h[0] + 18) + '" y="' + (h[1] - 16) + '"&gt;Рівне — домівка&lt;/text&gt;&lt;/g&gt;';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3.8. Форма зворотного зв’язку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«Напишіть мені» на сторінці автора перевіряє дані перед надсиланням: ім’я має містити щонайменше дві літери, e-mail має бути правильного формату, а повідомлення — не коротшим за 15 символів. Помилки показуються під полями, а поле з помилкою «здригається», щоб привернути увагу.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_erro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Перевірка форми: повідомлення про помилки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все заповнено правильно, кнопка на мить показує «Надсилаю…», після чого з’являється анімоване повідомлення «Лист отримано»: коло й галочка домальовуються лінією. Оскільки GitHub Pages віддає лише статичні файли, лист нікуди не відправляється, а запис про звернення зберігається в localStorage. Для справжньої пошти можна підключити сервіс форм, наприклад Formspree.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m_su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14. Анімоване повідомлення про успішне надсилання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Правила перевірки полів форми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rules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name:    function (v) { return v.trim().length &gt;= 2;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email:   function (v) { return /^[^\s@]+@[^\s@]+\.[a-z]{2,}$/i.test(v.trim());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message: function (v) { return v.trim().length &gt;= 15;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form.addEventListener('submit', function (e)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e.preventDefault();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ok = true;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$$('input[name], textarea[name]', form).forEach(function (el)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if (!check(el)) ok = false;        // підсвічує поле з помилкою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(ok) $('.success', form).classList.add('show');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});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3.9.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на ширині 1440 px (ноутбук) і 390 px (смартфон). На вузькому екрані меню ховається в кнопку-«бургер», сітки перебудовуються в одну-дві колонки, розмір заголовків зменшується через функцію clamp(), а карта масштабується разом зі сторінкою. Анімації поважають системне налаштування prefers-reduced-motion: якщо користувач вимкнув анімацію, контент з’являється одразу.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35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b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15. Сайт на смартфоні: головна сторінка і карта на сторінці автора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3.10. Публікація на GitHub Pages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публікації я використав безкоштовний хостинг GitHub Pages. Порядок дій такий: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 створив обліковий запис на github.com і репозиторій web (загальний для лабораторних робіт);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 додав у репозиторій папку dydiuk/lab1 з усіма файлами сайту (через git push або кнопкою «Add file → Upload files»);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3. у налаштуваннях репозиторію відкрив розділ </w:t>
      </w:r>
      <w:r>
        <w:rPr>
          <w:rFonts w:ascii="Times New Roman" w:hAnsi="Times New Roman" w:eastAsia="Times New Roman" w:cs="Times New Roman"/>
          <w:b/>
          <w:i w:val="0"/>
          <w:sz w:val="28"/>
        </w:rPr>
        <w:t>Settings → Pages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у пункті «Build and deployment» обрав джерело «Deploy from a branch», гілку </w:t>
      </w:r>
      <w:r>
        <w:rPr>
          <w:rFonts w:ascii="Times New Roman" w:hAnsi="Times New Roman" w:eastAsia="Times New Roman" w:cs="Times New Roman"/>
          <w:b/>
          <w:i w:val="0"/>
          <w:sz w:val="28"/>
        </w:rPr>
        <w:t>main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і кореневу папку / (root), натиснув Save;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 за хвилину GitHub опублікував сайт за адресою https://tnedyts.github.io/web/dydiuk/lab1/;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 відкрив сайт у браузері на комп’ютері й смартфоні, перевірив усі сторінки, посилання і форму. Кожне наступне виправлення потрапляло на сайт автоматично після коміту.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Оскільки сайт лежить у підпапці репозиторію, усі посилання й шляхи до картинок, стилів і шрифтів зроблено відносними (наприклад, href="portfolio.html", src="img/photos/night-01.svg"). Інакше після публікації браузер шукав би файли в корені домену. HTTPS GitHub Pages надає автоматично.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час виконання роботи створено й опубліковано на безкоштовному хостингу GitHub Pages сайт-портфоліо фотографа «Світлопис». Він має чотири змістовні сторінки (головна, портфоліо, послуги і ціни, журнал) і сторінку автора з аватаром, контактними даними, біографією та інтерактивною картою з позначкою домівки в Рівному. На сайті є мультимедійний блок «Проектор», галерея з фільтрами й лайтбоксом, форма зворотного зв’язку з перевіркою даних і адаптивна верстка для смартфонів.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Щодо зручності засобу. Конструктор на кшталт Wix чи Tilda дозволив би зібрати подібну за структурою сторінку значно швидше й без знання коду, а його панель керування з перетягуванням блоків зручніша для новачка, ніж редактор коду. Натомість власноруч написаний сайт повністю відповідає задуму. «Проявлення» знімків, курсор-лінза, лупа в лайтбоксі й власна карта — це те, чого не дають стандартні шаблони, або те, що доступне лише на платних тарифах. Сайт не має реклами й чужого брендування, швидко завантажується і не залежить від того, чи працюватиме конструктор у майбутньому.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«Адміністративною панеллю» в моєму випадку були GitHub і редактор коду. Для людини, яка знає основи HTML і Git, це зручно: зміни видно одразу після коміту, є повна історія версій і можна відкотитися до будь-якої з них. Серед обмежень такого підходу: будь-яка правка тексту потребує редагування коду; форма не надсилає справжні листи без стороннього сервісу; на створення пішло більше часу, ніж пішло б у конструкторі. Для особистого портфоліо, де важливий унікальний вигляд, обраний підхід цілком виправданий.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Перелічити популярні конструктори сайтів і зазначити сервіси, які надають можливості безкоштовного користування.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 найпопулярніших конструкторів належать Wix, Tilda, Squarespace, Weebly, Webflow, Google Sites, WordPress.com, uCoz, Jimdo і Shopify (останній — для інтернет-магазинів). Безкоштовні тарифи мають: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Google Sites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повністю безкоштовний, без реклами, але з обмеженим дизайном;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Wix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безкоштовний тариф з рекламним банером і адресою на піддомені wixsite.com;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Tilda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тариф Free з обмеженою кількістю сторінок і блоків;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WordPress.com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безкоштовний план з рекламою та адресою на wordpress.com;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uCoz, Jimdo, Weebly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базові безкоштовні тарифи з рекламою та піддоменом;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Webflow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безкоштовний план для навчальних проєктів з обмеженнями.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Безкоштовно розміщувати статичні сайти, написані власноруч, можна на GitHub Pages, GitLab Pages, Netlify, Vercel чи Cloudflare Pages. Саме GitHub Pages використано в цій роботі.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Вказати особливості конструкторів, зокрема можливості реалізації індивідуальних змін.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Конструктор — це онлайн-сервіс, у якому сайт збирають із готових блоків у візуальному редакторі, а хостинг, безпеку й оновлення бере на себе платформа. Основні особливості: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візуальне редагування за принципом «що бачиш, те й отримуєш» і перетягування елементів;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бібліотека шаблонів під різні тематики та адаптивні версії для смартфонів;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вбудовані модулі: галереї, форми, карти, блог, інтернет-магазин;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хостинг і SSL-сертифікат включено, сайт публікується однією кнопкою.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Індивідуальні зміни можливі в межах, які дозволяє платформа: колірна схема, шрифти, порядок і вміст блоків. Для глибших змін є спеціальні інструменти: Zero Block у Tilda, Velo (JavaScript) у Wix, вставки HTML-коду, власний CSS. Проте багато з них доступні лише на платних тарифах, а повністю змінити логіку роботи сайту або експортувати код зазвичай неможливо.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Навести перелік позитивних характеристик обраного конструктора, а також відмітити обмеження стосовно певних функціональностей.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Замість конструктора в роботі використано зв’язку «HTML/CSS/JavaScript + GitHub Pages». Її переваги: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повна свобода дизайну й анімацій, без шаблонних обмежень;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безкоштовний хостинг без реклами, з HTTPS і можливістю підключити власний домен;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швидке завантаження статичних сторінок;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контроль версій у Git: історія змін і можливість відкотитися;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код належить авторові, сайт легко перенести на будь-який інший хостинг.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Обмеження: немає серверної частини (PHP, бази даних), тому форми не надсилають листи без сторонніх сервісів; немає візуального редактора, і для будь-якої зміни потрібно знати HTML і CSS; на розробку йде більше часу, ніж у конструкторі; немає вбудованої статистики й SEO-інструментів, які є в конструкторах.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Яким чином можна отримати хостинг та доменну адресу від конструктора.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конструкторі хостинг надається автоматично разом з обліковим записом: після реєстрації та створення сайту достатньо натиснути «Опублікувати», і сайт отримує безкоштовну адресу третього рівня на домені сервісу (наприклад, ім’я.wixsite.com/сайт, проєкт.tilda.ws, sites.google.com/view/назва). Щоб мати власний домен (наприклад, svitlopys.com.ua), його купують у реєстратора або безпосередньо в конструкторі. Після цього в налаштуваннях сайту прив’язують домен, змінивши DNS-записи. На більшості конструкторів власний домен доступний лише на платному тарифі.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GitHub Pages процес схожий: створюється репозиторій, у Settings → Pages обирається гілка для публікації, і сайт отримує адресу ім’я.github.io/репозиторій. Власний домен підключається безкоштовно через файл CNAME і DNS-запис.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Назвати основні причини, за якими користувач може обрати створення сайту за допомогою конструктора.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швидкість: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сайт-візитку можна створити за кілька годин;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простота: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не потрібні знання програмування й налаштування сервера;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низька вартість: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є безкоштовні тарифи, а платні дешевші за замовлення сайту в розробника;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готові шаблони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 продуманим дизайном і адаптивною версією;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хостинг, безпека й оновлення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турбота платформи, а не власника;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вбудовані модулі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(форми, магазин, блог, аналітика) підключаються в кілька кліків;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технічна підтримка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та інструкції від сервісу.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Конструктор особливо доречний для невеликого бізнесу, особистої візитки чи лендингу, коли важливіше швидко запустити сайт, ніж мати повністю унікальне рішення.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1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