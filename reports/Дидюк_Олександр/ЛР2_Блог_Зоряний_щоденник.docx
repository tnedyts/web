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2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Й ВЕДЕННЯ БЛОГУ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«Хобі студента» — аматорська астрономія: спостереження неба, телескопи, космічні місії.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навчитись створювати, наповнювати та адмініструвати інтернет-блоги.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Засіб створення блогу й причини вибору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 «Зоряний щоденник» я написав власноруч на HTML5, CSS3 і JavaScript і розмістив на безкоштовному хостингу GitHub Pages — так само, як сайт першої лабораторної. Готові блог-платформи я теж розглядав. Blogger дає блог за кілька хвилин, але його шаблони виглядають однаково й погано підходять для «космічного» оформлення. uCoz і WordPress.com на безкоштовних тарифах показують рекламу. Повноцінний WordPress потребує хостингу з PHP і базою даних, а GitHub Pages їх не підтримує.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Обрати власний варіант мене спонукали такі причини: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астрономічна тематика просила особливого оформлення: анімоване зоряне небо з падаючими зорями, планети, фаза Місяця — у шаблонах такого немає;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блог відкривається швидко, бо складається зі статичних файлів без сервера бази даних;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немає реклами та чужих логотипів, а адреса постійна й має HTTPS;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робота з кодом — корисна практика HTML, CSS і JavaScript;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усі типові функції блогу (рубрики, теги, пошук, коментарі, вподобайки, архів, редактор записів) можна реалізувати самостійно.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блог поводився як справжня блог-платформа, я написав невеликий «рушій» на JavaScript. Записи зберігаються як дані у файлі js/posts.js, а сторінка запису post.html?id=… будує текст із цих даних. Коментарі, вподобайки й записи, створені в редакторі, зберігаються в localStorage браузера. Тому їх бачить лише той, хто їх залишив. У багатокористувацькому блозі для цього знадобився б сервер або сервіс коментарів.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засобів створення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Засіб</w:t>
            </w:r>
          </w:p>
        </w:tc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Вартість</w:t>
            </w:r>
          </w:p>
        </w:tc>
        <w:tc>
          <w:tcPr>
            <w:tcW w:type="dxa" w:w="181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Свобода дизайну</w:t>
            </w:r>
          </w:p>
        </w:tc>
        <w:tc>
          <w:tcPr>
            <w:tcW w:type="dxa" w:w="136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Потрібні знання</w:t>
            </w:r>
          </w:p>
        </w:tc>
        <w:tc>
          <w:tcPr>
            <w:tcW w:type="dxa" w:w="221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Робота із записами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uCoz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 з рекламою, без реклами — платно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шаблони, редагування HTML-шаблонів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мінімальні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«Блог» у панелі керування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Blogger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кілька тем і редактор оформлення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зручний редактор дописів, мітки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WordPress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потрібні хостинг із PHP/MySQL і домен (WordPress.com — з обмеженнями)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тисячі тем і плагінів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базові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потужна адмінпанель, рубрики, теги, коментарі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Власний блог: HTML/CSS/JS + GitHub Pages (обрано)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безкоштовно, без реклами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повна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HTML, CSS, JavaScript</w:t>
            </w:r>
          </w:p>
        </w:tc>
        <w:tc>
          <w:tcPr>
            <w:tcW w:type="dxa" w:w="221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власний редактор у браузері, дані в posts.js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Адреса, назва та опис блогу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блогу: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https://tnedyts.github.io/web/dydiuk/lab2/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«Зоряний щоденник».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Особистий блог студента з Рівного, який кілька років спостерігає небо в 200-мм телескоп-Добсон і бінокль. У блозі десять записів: звіти про спостереження (Сатурн «без кілець», Персеїди-2026, Юпітер у бінокль, Андромеда без телескопа), поради з вибору телескопа, розповіді про космічні місії Juice та Artemis II, пояснення того, що таке чорні діри, перше астрофото на смартфон і текст про світлове забруднення. Кожен запис має 270–310 слів, обкладинку-ілюстрацію, рубрику, теги, час читання, вподобайки й коментарі.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 радять теоретичні відомості до роботи, спершу я визначив аудиторію і склав кілька «персоналій» — уявних читачів, для яких пишу: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Школяр-початківець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який побачив у небі «яскраву зірку» і хоче знати, що це було: йому потрібні записи з тегом «початківцям».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Студент із біноклем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якому цікаво, що можна побачити без дорогого обладнання.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Покупець першого телескопа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що вибирає між рефрактором, рефлектором і Добсоном.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Любитель космонавтики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якого цікавлять новини місій NASA та ESA простою мовою.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Рубрики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Рубрика</w:t>
            </w:r>
          </w:p>
        </w:tc>
        <w:tc>
          <w:tcPr>
            <w:tcW w:type="dxa" w:w="623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 що записи</w:t>
            </w:r>
          </w:p>
        </w:tc>
        <w:tc>
          <w:tcPr>
            <w:tcW w:type="dxa" w:w="113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Записів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Спостереження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звіти з ночей біля телескопа, метеорні потоки, сузір’я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Техніка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вибір телескопа, бінокля, аксесуарів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Космонавтика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місії Juice, Artemis II та інші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Астрофізика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пояснення складних об’єктів простою мовою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Астрофото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зйомка неба на смартфон і камеру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Темне небо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світлове забруднення і як його зменшити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Структура блогу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 складається з головної сторінки зі стрічкою, універсальної сторінки запису, архіву, сторінки «Про блог і автора» та редактора нового запису. Шапка з меню, анімоване зоряне небо на canvas і підвал спільні для всіх сторінок.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 Сторінки блогу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7313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стрічка записів, «Небо сьогодні», рубрики, теги, пошук, сортування, популярне, підписка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post.html?id=…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сторінка запису: текст із posts.js, зміст, прогрес читання, вподобайки, коментарі, схожі записи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archive.html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архів за роками й місяцями, фільтр рубрик, статистика блогу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about.html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блог і автора: дані автора, історія, обладнання, карта, запитання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new.html</w:t>
            </w:r>
          </w:p>
        </w:tc>
        <w:tc>
          <w:tcPr>
            <w:tcW w:type="dxa" w:w="73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редактор нового запису з попереднім переглядом і чернеткою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dydiuk/lab2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lab2/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        стрічка записів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post.html         сторінка запису (post.html?id=...)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archive.html      архів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about.html        про блог і автора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new.html          редактор нового запису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css/style.css     стилі, CSS-змінні, адаптивність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js/posts.js       рубрики і 10 записів блогу (дані)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js/main.js        стрічка, пошук, коментарі, лайки, редактор, зоряне небо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js/map.js, ua-map.js   карта на сторінці «Про блог»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img/covers/*.svg  обкладинки записів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fonts/*.woff2     Russo One, Nunito, JetBrains Mono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Оформлення — «глибокий космос»: майже чорне синє тло, золотисто-помаранчеві акценти, фіолетові й блакитні відтінки туманностей. Для заголовків використано шрифт Russo One, для тексту — Nunito, для дат і дрібних підписів — моноширинний JetBrains Mono, як у журналі спостережень.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Палітра й шрифти блогу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--space:#04050e; --deep:#0a0d26; --panel:rgba(16,20,54,.62);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--text:#e8eaff; --mute:#9ba3d4; --dim:#6a72a6;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--gold:#ffc861; --gold-2:#ff9f43; --pink:#f472b6;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--violet:#8b7dff; --cyan:#7dd3fc; --green:#34d399;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--display:"Russo One","Nunito",sans-serif;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--body:"Nunito",system-ui,sans-serif;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--mono:"JetBrains Mono",ui-monospace,monospace;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Головна сторінка і зоряне небо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показує назву блогу, короткий опис, кнопки «Читати записи» і «Про автора» та лічильники (кількість записів, ночей спостережень і метеорів у журналі). Праворуч — SVG-Сатурн, навколо якого обертаються супутники. Усе тло блогу — це анімоване зоряне небо на canvas: зорі мерехтять, трохи зміщуються за рухом миші й під час прокрутки, а час від часу небо перетинає падаюча зоря.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блогу: перший екран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Падаючі зорі на canvas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spawn = function 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x = Math.random() * W * 0.9 + W * 0.1, y = Math.random() * H * 0.45;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a = Math.PI * (0.72 + Math.random() * 0.12);      // кут падіння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meteors.push({ x: x, y: y, vx: Math.cos(a) * 14, vy: Math.sin(a) * 14,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    life: 0, max: 50 + Math.random() * 30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у кожному кадрі: хвіст — лінійний градієнт від білого до прозорого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g = ctx.createLinearGradient(m.x, m.y, m.x - m.vx * 9, m.y - m.vy * 9);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g.addColorStop(0, 'rgba(255,255,255,' + al + ')');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g.addColorStop(1, 'rgba(125,211,252,0)');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розташовано блок «Небо сьогодні»: поточна фаза Місяця й найближчі метеорні потоки, де найближчу подію позначено міткою. Далі — великий анонс найсвіжішого запису.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ky_to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Блок «Небо сьогодні» і найсвіжіший запис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Стрічка, рубрики і пошук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Стрічка «Усі записи» показує картки записів з обкладинкою, рубрикою, коротким описом, тегами, датою, часом читання, кількістю вподобайок і коментарів. Справа — бічна панель: картка автора, список рубрик з кількістю записів, хмара тегів (розмір тегу залежить від частоти), популярні записи й форма підписки на розсилку.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Стрічка записів і бічна панель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Фільтр за рубриками працює без перезавантаження сторінки. Обрана рубрика підсвічується, а стрічка залишає лише відповідні записи.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ed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Фільтр у дії: рубрика «Спостереження»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Пошук шукає слово в заголовках, текстах і тегах. Над стрічкою з’являється рядок «Знайдено N записів» з кнопкою «Скинути», а знайдене слово підсвічується в описі. Записи можна також сортувати: спершу нові, спершу старі, найпопулярніші або найдовші.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ed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Пошук за словом «телескоп»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Сторінка запису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запису одна на всі записи: post.html отримує ідентифікатор з адреси (?id=perseidy-2026), знаходить запис у posts.js і будує сторінку: «хлібні крихти», рубрику, заголовок, дату, час читання й кількість слів, обкладинку. Час читання рахується автоматично з розрахунку приблизно 130 слів за хвилину. Угорі сторінки є прогрес-бар читання, який заповнюється під час прокрутки.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st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запису «Персеїди-2026»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Текст запису має підзаголовки з зірочкою, цитати та першу літеру-буквицю. Ліворуч закріплено панель дій (подобається, копіювати посилання, перейти до коментарів, нагору). Праворуч — зміст, зібраний із підзаголовків, з часом читання.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st_bod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Текст запису зі змістом і панеллю дій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Вподобайки й коментарі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текстом є кнопка «Подобається». Після натискання сердечко заповнюється, лічильник збільшується, а кнопка змінює напис на «Вам подобається». Нижче розміщено картку автора й форму коментаря: ім’я та текст перевіряються, новий коментар додається до списку, з’являється спливне повідомлення «Коментар опубліковано». Ім’я запам’ятовується для наступних коментарів, а власний коментар можна видалити.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ike_com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Вподобайка і новий коментар під записом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Збереження вподобайок і коментарів у localStorage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store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get: function (k, def) { try { var v = localStorage.getItem(k);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return v === null ? def : JSON.parse(v); } catch (e) { return def; }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set: function (k, v) { try { localStorage.setItem(k, JSON.stringify(v));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return true; } catch (e) { return false; }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getLiked() { return store.get('zd-liked', {}) || {};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likeCount(p) { return (p.likes || 0) + (getLiked()[p.id] ? 1 : 0);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новий коментар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all = store.get('zd-comments', {}) || {};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 (!Array.isArray(all[post.id])) all[post.id] = [];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all[post.id].push({ name: n.value.trim(), text: t.value.trim(),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       date: new Date().toISOString().slice(0, 10)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store.set('zd-comments', all);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Усі звернення до localStorage обгорнуто в try/catch. Якщо браузер забороняє сховище (наприклад, у приватному режимі), блог працює далі, просто без збереження.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Архів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Архів групує записи за роками й місяцями: великий контурний номер року, назва місяця з кількістю записів і рядки з мініатюрою, рубрикою, часом читання та днем місяця. Зверху є фільтр рубрик, а праворуч — статистика: діаграма записів за рубриками й «Цифри блогу» (кількість записів, слів, хвилин читання, вподобайок і коментарів).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rch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Архів записів і статистика блогу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3.7. Сторінка «Про блог і автора»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«Про блог» розміщено ілюстрований аватар (я з телескопом під зоряним небом), картки з ім’ям, ніком @dydiuk.stargazer, e-mail oleksandr.dydiuk@gmail.com і містом, а також лічильники, історію появи блогу, опис обладнання та часті запитання.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b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Сторінка «Про блог і автора»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карті позначено домівку в Рівному пульсуючим маркером і місця спостережень, з’єднані пунктирними дугами: Шацьк, Клесів, Луцьк, Київ, Кам’янець-Подільський і Шпиці в Карпатах, звідки видно обсерваторію «Білий слон» на горі Піп Іван. Під час наведення на точку з’являється підказка з описом.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bout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Карта домівки та місць спостережень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3.8. Редактор нового запису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Сторінка «Новий запис» — простий редактор, як у блог-платформах. Потрібно ввести заголовок, обрати рубрику, теги й обкладинку, написати короткий опис і текст. Текст підтримує спрощену розмітку: «##» — підзаголовок, «&gt;» — цитата, «-» — список, </w:t>
      </w:r>
      <w:r>
        <w:rPr>
          <w:rFonts w:ascii="Times New Roman" w:hAnsi="Times New Roman" w:eastAsia="Times New Roman" w:cs="Times New Roman"/>
          <w:b/>
          <w:i w:val="0"/>
          <w:sz w:val="28"/>
        </w:rPr>
        <w:t>…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жирний шрифт. Кнопки над полем вставляють цю розмітку. Праворуч одразу видно попередній перегляд запису, а під полем — кількість слів і час читання. Чернетка автоматично зберігається в браузері.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di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Редактор нового запису з попереднім переглядом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Перетворення спрощеної розмітки на HTML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md(src)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blocks = String(src || '').replace(/\r/g, '')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.replace(/^(##[^\n]*)\n(?!\n)/gm, '$1\n\n').split(/\n\s*\n/);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return blocks.map(function (b)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 = b.trim(); if (!b) return '';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if (/^##\s/.test(b)) return '&lt;h3&gt;' + inline(b.replace(/^##\s*/, '')) + '&lt;/h3&gt;';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if (/^&gt;\s?/.test(b)) return '&lt;blockquote&gt;' + inline(b.replace(/^&gt;\s?/gm, '')) + '&lt;/blockquote&gt;';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if (/^-\s/.test(b)) return '&lt;ul&gt;' + b.split('\n').map(function (l)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return '&lt;li&gt;' + inline(l.replace(/^-\s*/, '')) + '&lt;/li&gt;'; }).join('') + '&lt;/ul&gt;';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return '&lt;p&gt;' + inline(b).replace(/\n/g, '&lt;br&gt;') + '&lt;/p&gt;';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}).filter(Boolean);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натискання «Опублікувати» редактор перевіряє обов’язкові поля, зберігає запис у localStorage і відкриває його сторінку. Новий запис з’являється першим у стрічці з позначкою «Мій запис», враховується в лічильниках рубрик і в архіві. Видалити власні записи можна в списку «Мої записи» на сторінці редактора.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ew_in_fe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Запис, створений у редакторі, з’явився першим у стрічці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3.9. Адаптивність і публікація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смартфоні меню ховається в кнопку-«бургер», стрічка й бічна панель стають однією колонкою, а розмір шрифтів зменшується через clamp(). Анімації вимикаються, якщо в системі ввімкнено налаштування «зменшити рух» (prefers-reduced-motion).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Блог на смартфоні: головна сторінка і запис «Чорні діри простими словами»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Публікація така сама, як у першій лабораторній: папку dydiuk/lab2 додано до репозиторію tnedyts/web, а GitHub Pages (Settings → Pages, гілка main) автоматично оновив сайт за адресою https://tnedyts.github.io/web/dydiuk/lab2/. Усі шляхи в блозі відносні, тому він коректно працює в підпапці.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час роботи створено й опубліковано блог «Зоряний щоденник» про аматорську астрономію. У ньому десять змістовних записів у шести рубриках, теги, пошук, сортування, архів, сторінка автора з картою, вподобайки, коментарі, форма підписки й редактор, через який можна додавати нові записи без редагування коду.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Створювати блог власноруч довше, ніж на Blogger чи uCoz, де достатньо зареєструватися й обрати шаблон. Найбільше часу забрали «рушій» блогу (сторінка запису за ідентифікатором, коментарі, редактор) та ілюстрації. Натомість результат повністю відповідає темі: анімоване зоряне небо, власні обкладинки, блок «Небо сьогодні» — цього немає в стандартних шаблонах. Блог не показує реклами й швидко відкривається навіть на смартфоні.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Користуватися блогом зручно: записи легко знайти через рубрики, теги, пошук або архів, а прогрес-бар і зміст допомагають читати довгі тексти. Редактор одразу показує, як виглядатиме запис. Головне обмеження — коментарі, вподобайки й нові записи зберігаються лише в браузері, де їх створили. Для справжнього блогу з багатьма читачами варто підключити сервіс коментарів або перенести блог на CMS з базою даних. Для особистого щоденника спостережень обраного рішення цілком достатньо.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запитання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Що таке блог, блогосфера, блогер? Основне призначення блогів?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Блог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(від англ. web log — «мережевий журнал») — це вебсайт або його розділ, де автор регулярно публікує записи. Записи показуються у зворотному хронологічному порядку: найновіші — вгорі. Кожен запис зазвичай має дату, рубрику й теги, а читачі можуть залишати коментарі.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Блогосфера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це всі блоги інтернету разом із зв’язками між ними: посиланнями, коментарями, згадками й репостами. Блогосферу можна розглядати як окреме медіасередовище, у якому поширюються думки, новини й тренди.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Блогер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автор, який веде блог: пише записи, спілкується з читачами в коментарях і розвиває свою аудиторію.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Блоги призначені для того, щоб ділитися знаннями й досвідом, публікувати новини певної галузі та особисті враження, спілкуватися з аудиторією, презентувати себе, свої роботи чи компанію, просувати товари й послуги, а також заробляти на рекламі та партнерських програмах.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Які вам відомі види блогів? За якими критеріями їх поділяють?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автором: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особисті, колективні, корпоративні (блоги компаній), блоги спільнот;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тематикою: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тематичні (наука, техніка, подорожі, кулінарія, спорт) і загальні, лайфстайл-блоги;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форматом вмісту: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текстові, фотоблоги, відеоблоги (влоги), аудіоблоги (подкасти), мікроблоги з короткими дописами;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платформою: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блог-сервісах (Blogger, LiveJournal, Medium), на CMS або власному сайті, у соцмережах і месенджерах (Instagram, Telegram-канали);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метою: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некомерційні (хобі, щоденник, освіта) і комерційні (реклама, продажі, особистий бренд);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за доступом: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публічні, закриті для певного кола читачів, приватні.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«Зоряний щоденник» — особистий тематичний текстовий блог з ілюстраціями, розміщений на власній адресі.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Що таке Blogger?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Blogger (blogger.com) — безкоштовна платформа для створення блогів, яка належить Google. Сервіс з’явився у 1999 році, а у 2003 році його придбала Google. Для блогу достатньо облікового запису Google. Блог отримує адресу виду назва.blogspot.com або може працювати на власному домені.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Blogger має готові шаблони з налаштуванням кольорів і шрифтів, візуальний редактор дописів із зображеннями й відео, мітки (labels) для групування записів, гаджети бічної панелі (архів, популярні записи, пошук), коментарі з модерацією, статистику відвідувань і можливість заробляти через Google AdSense. Блог можуть вести кілька авторів. Недоліки — обмежена гнучкість дизайну і залежність від сервісу Google.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Яким чином можна створити блог?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на блог-платформі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(Blogger, LiveJournal, Medium, Tumblr): зареєструватися, вибрати назву, адресу й шаблон, після чого одразу писати записи;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у конструкторі сайтів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(Wix, Tilda, uCoz): додати до сайту модуль або сторінку «Блог»;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на CMS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(WordPress, Joomla, Drupal): встановити систему на хостинг з PHP і базою даних, обрати тему й плагіни;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у соціальній мережі чи месенджері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наприклад, Telegram-канал або сторінка в Instagram як мікроблог;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власноруч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написати сайт на HTML, CSS і JavaScript або скористатися генератором статичних сайтів (Jekyll, Hugo) і розмістити на GitHub Pages чи Netlify. Саме так зроблено цей блог.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Як створити повідомлення в блозі?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блог-платформах і в CMS повідомлення (запис, допис, пост) створюють в адміністративній панелі. Наприклад, у Blogger: «Новий допис» → заголовок → текст у візуальному редакторі → зображення чи відео → мітки, дата публікації, налаштування коментарів → «Опублікувати». У WordPress — «Записи → Додати новий», де текст складається з блоків редактора Gutenberg, а праворуч обираються рубрики, теги й зображення запису.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«Зоряному щоденнику» для цього є сторінка «Новий запис». Потрібно заповнити заголовок, обрати рубрику й обкладинку, вказати теги, написати короткий опис і текст зі спрощеною розміткою (підзаголовки, цитати, списки), переглянути результат у панелі попереднього перегляду й натиснути «Опублікувати». Запис збережеться в браузері й одразу з’явиться у стрічці. Записи, які мають бачити всі читачі, автор додає у файл js/posts.js і публікує через GitHub.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2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