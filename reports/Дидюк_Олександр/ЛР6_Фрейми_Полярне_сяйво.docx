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6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РОЗРОБКА ВЕБСАЙТІВ НА БАЗІ ФРЕЙМІВ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розглянути поняття фрейма, навчитися ділити вебсторінку на фрейми й заповнювати їх вмістом, спроєктувати й розробити вебсторінку на базі фреймів.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«Північне сяйво».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полярне сяйво: фізика, прогноз, місця спостереження.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«Північне сяйво» — невелика тематична енциклопедія (путівник мисливця за авророю), побудована на фреймах: шапка, меню і вміст є окремими HTML-документами, які браузер показує в одному вікні.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https://tnedyts.github.io/web/dydiuk/lab6/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Проєктування структури фреймів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Схема варіанта 3 найскладніша: три колонки, причому середня поділена на рядок з логотипом і нижню частину, яку ще раз поділено на дві колонки. Разом виходить п’ять фреймів і три рівні вкладеності &lt;frameset&gt;.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Фрейми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Ім’я (name)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  <w:tc>
          <w:tcPr>
            <w:tcW w:type="dxa" w:w="368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ліва колонка 230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головне меню розділів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верхній рядок 110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 й логотип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topics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topics.html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230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перелік тем (зміст поточної сторінки)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content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 та інші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решта (*)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основний вміст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info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info.html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права колонка 250 px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додаткова інформація: факти, обсяг сторінки, годинник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Фрейм-документ index.html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&lt;frameset cols="230,*,250"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src="menu.html" name="menu"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&lt;frameset rows="110,*"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src="logo.html" name="logo" scrolling="no"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&lt;frameset cols="230,*"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&lt;frame src="topics.html" name="topics"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&lt;frame src="home.html" name="content" scrolling="yes"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src="info.html" name="info"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&lt;p&gt;Ваш браузер не підтримує фрейми. Перейдіть до сторінок напряму:&lt;/p&gt;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&lt;ul&gt;&lt;li&gt;&lt;a href="home.html"&gt;Північне сяйво&lt;/a&gt;&lt;/li&gt;&lt;li&gt;&lt;a href="physics.html"&gt;Фізика сяйва&lt;/a&gt;&lt;/li&gt;&lt;li&gt;&lt;a href="where.html"&gt;Де і коли бачити&lt;/a&gt;&lt;/li&gt;&lt;li&gt;&lt;a href="forecast.html"&gt;Прогноз сяйва&lt;/a&gt;&lt;/li&gt;&lt;li&gt;&lt;a href="photo.html"&gt;Як фотографувати&lt;/a&gt;&lt;/li&gt;&lt;li&gt;&lt;a href="legends.html"&gt;Легенди і сяйво в Україні&lt;/a&gt;&lt;/li&gt;&lt;/ul&gt;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&lt;/frameset&gt;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name задає ім’я кожного фрейма, src — документ, що в нього завантажується. scrolling="no" прибирає смуги прокручування у шапці, noresize забороняє користувачеві змінювати межі, а frameborder="0", border="0" і marginwidth/marginheight="0" прибирають рамки й поля, тож фрейми зливаються в одне ціле. Блок &lt;noframes&gt; містить перелік посилань для браузерів без підтримки фреймів.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index.html використовує DOCTYPE HTML 4.01 Frameset, бо в HTML5 елементи &lt;frameset&gt; і &lt;frame&gt; вилучено зі стандарту. Сучасні браузери їх і далі відображають, тому для навчальної роботи це прийнятний варіант.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m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Межі фреймів (для наочності обведені червоним, у кутку — ім’я фрейма та документ)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Навігація між фреймами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сторінка відкривалася в потрібній області, у посиланнях меню вказано target з ім’ям фрейма вмісту. Інші фрейми при цьому не перезавантажуються — шапка й меню лишаються на місці.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Меню (menu.html, 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&lt;ul class="m"&gt;&lt;li style="--i:0"&gt;&lt;a href="home.html" target="content" data-id="home"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class="on"&gt;Північне сяйво&lt;/a&gt;&lt;/li&gt;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style="--i:1"&gt;&lt;a href="physics.html" target="content" data-id="physics"&gt;Фізика сяйва&lt;/a&gt;&lt;/li&gt;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style="--i:2"&gt;&lt;a href="where.html" target="content" data-id="where"&gt;Де і коли бачити&lt;/a&gt;&lt;/li&gt;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style="--i:3"&gt;&lt;a href="forecast.html" target="content" data-id="forecast"&gt;Прогноз сяйва&lt;/a&gt;&lt;/li&gt;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style="--i:4"&gt;&lt;a href="photo.html" target="content" data-id="photo"&gt;Як фотографувати&lt;/a&gt;&lt;/li&gt;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style="--i:5"&gt;&lt;a href="legends.html" target="content" data-id="legends"&gt;Легенди і сяйво 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Україні&lt;/a&gt;&lt;/li&gt;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&lt;/ul&gt;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Фрейми обмінюються повідомленнями через window.postMessage: сторінка вмісту після завантаження повідомляє меню свій ідентифікатор, і меню підсвічує активний пункт. Фрейм topics отримує перелік заголовків поточної статті й будує з них зміст-посилання з target="content" та якорем (#s1, #s2 …), а фрейм info показує обсяг сторінки і час читання, «факт дня», що змінюється кожні 6 секунд, і годинник.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Обмін повідомленнями між фреймами (js/frame.js,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send(name,msg){try{var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w=window.parent.frames[name];if(w&amp;&amp;w!==window)w.postMessage(msg,'*')}catch(e){}}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сторінка вмісту розсилає дані про себе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toc=[].map.call(document.querySelectorAll('h2[id]'),function(h){return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{id:h.id,t:h.textContent}});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words=(document.querySelector('main').textContent.match(/\S+/g)||[]).length;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msg={type:'page',id:document.body.getAttribute('data-page'),title:document.querySelector('h1')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.textContent,toc:toc,words:words};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function bc(){['menu','topics','info','logo'].forEach(function(n){send(n,msg)})}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bc();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setTimeout(bc,400);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setTimeout(bc,1500);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меню підсвічує активний пункт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if(kind==='menu'){document.querySelectorAll('.m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a').forEach(function(a){a.classList.toggle('on',a.getAttribute('data-id')===d.id)})}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Наповнення сторінок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Тексти для 6 розділів підготовлено самостійно: «Північне сяйво», «Фізика сяйва», «Де і коли бачити», «Прогноз сяйва», «Як фотографувати», «Легенди і сяйво в Україні». Щоб сторінки не були одноманітними, використано різні типи блоків — таблиці, стрічку подій, картки, лічильники.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вмісту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Розділ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містить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Північне сяйво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лічильники,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physics.html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Фізика сяйва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підрозділи, список, таблиця,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where.html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 і коли бачити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forecast.html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Прогноз сяйва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підрозділи, список, таблиця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Як фотографувати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legends.html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Легенди і сяйво в Україні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 (index.html з усіма фреймами)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Розділ «Фізика сяйва»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he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Розділ «Де і коли бачити»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o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Розділ «Як фотографувати»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ecas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Розділ «Прогноз сяйва»: перехід за пунктом змісту у фреймі topics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Оформлення й анімація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Усі документи сайту використовують один css/style.css: спільні змінні кольорів (#3dffa0, #b07cff тощо) і два шрифти забезпечують цілісний вигляд, хоча на екрані одночасно відкрито кілька незалежних сторінок.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Анімації: у шапці працює canvas-анімація, пункти меню по черзі «виїжджають» при завантаженні, блоки вмісту плавно з’являються під час прокручування (IntersectionObserver), числа в лічильниках «набігають», картки піднімаються при наведенні.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Розділ «Як фотографувати»: ефект наведення на картку і пункт меню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Змінні кольорів і шрифтів (css/style.css,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:root{--bg:#050b16;--bg2:#0b1628;--surface:#0f1e33;--ink:#e6f4f1;--accent:#3dffa0;--accent2:#b07cff;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--soft:#5a7a94;--fd:'Unbounded';--fb:'Manrope'}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репозиторії tnedyts/web, у папці dydiuk/lab6. Усі шляхи відносні, тому сайт працює і локально, і на хостингу.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час роботи створено сайт на фреймах за заданою схемою. Фрейми зручні тим, що шапка й меню завантажуються один раз і лишаються на місці, а змінюється лише вміст. Водночас у них є суттєві недоліки: адреса в рядку браузера не змінюється, тож на конкретну сторінку важко дати посилання; пошукові системи індексують фрейми окремо; на смартфоні фіксовані колонки займають багато місця. Тому в HTML5 фрейми вилучено, а сучасні сайти використовують CSS Grid, Flexbox та &lt;iframe&gt; для окремих вставок.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Дайте означення фрейму?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Фреймом називають окреме «вікно» всередині сторінки зі своїм HTML-документом, своєю прокруткою й адресою. Сторінка з фреймами складається з фрейм-документа, який описує поділ екрана, і документів, що завантажуються в кожну область.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Що визначає тег &lt;FRAMESET&gt;?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 &lt;frameset&gt; задає структуру фреймової сторінки — скільки буде фреймів, які їхні розміри і як вони розташовані: по горизонталі (cols) чи по вертикалі (rows). Наприклад, &lt;frameset cols="20%,*"&gt; створює дві колонки. Вкладені &lt;frameset&gt; дають змогу поєднувати рядки й колонки.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Яким параметром визначається ім’я фрейма?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Ім’я задається атрибутом name: &lt;frame src="home.html" name="content"&gt;. Далі воно використовується в target посилань і форм, а також у JavaScript (window.parent.frames["content"]).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Що визначає тег &lt;FRAME&gt;?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 &lt;frame&gt; визначає вміст і властивості однієї області: який документ у ній показати (src), як вона називається (name), чи можна її прокручувати (scrolling) і змінювати розмір (noresize), а також відступи (marginwidth, marginheight) та рамку (frameborder).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6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