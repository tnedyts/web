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6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РОЗРОБКА ВЕБСАЙТІВ НА БАЗІ ФРЕЙМІВ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розглянути поняття фрейма, навчитися ділити вебсторінку на фрейми й заповнювати їх вмістом, спроєктувати й розробити вебсторінку на базі фреймів.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Варіант: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3.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«Піщані моря».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пустелі світу: типи, клімат, життя, дюни.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Короткий опис. «Піщані моря» — це експедиція пустелями світу: кілька змістовних розділів, між якими користувач переходить через меню, а сторінки вмісту завантажуються в окремий фрейм.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https://tnedyts.github.io/web/didenko/lab6/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Проєктування структури фреймів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Варіант 3 вимагає п’яти фреймів: ліва й права вузькі колонки на всю висоту, а середня колонка складається з верхнього рядка (логотип) і нижньої частини з двох колонок — переліку тем і основного вмісту.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Фрейми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Ім’я (name)</w:t>
            </w:r>
          </w:p>
        </w:tc>
        <w:tc>
          <w:tcPr>
            <w:tcW w:type="dxa" w:w="198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Документ</w:t>
            </w:r>
          </w:p>
        </w:tc>
        <w:tc>
          <w:tcPr>
            <w:tcW w:type="dxa" w:w="198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Розмір</w:t>
            </w:r>
          </w:p>
        </w:tc>
        <w:tc>
          <w:tcPr>
            <w:tcW w:type="dxa" w:w="3685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Призначення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menu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menu.html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ліва колонка 230 px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головне меню розділів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logo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logo.html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верхній рядок 110 px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назва й логотип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topics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topics.html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230 px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перелік тем (зміст поточної сторінки)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content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home.html та інші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решта (*)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основний вміст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info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info.html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права колонка 250 px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додаткова інформація: факти, обсяг сторінки, годинник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Фрейм-документ index.html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&lt;frameset cols="230,*,250" frameborder="0" border="0" framespacing="0"&gt;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&lt;frame src="menu.html" name="menu" scrolling="auto" noresize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&lt;frameset rows="110,*" frameborder="0" border="0" framespacing="0"&gt;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&lt;frame src="logo.html" name="logo" scrolling="no" noresize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&lt;frameset cols="230,*" frameborder="0" border="0" framespacing="0"&gt;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&lt;frame src="topics.html" name="topics" scrolling="auto" noresize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&lt;frame src="home.html" name="content" scrolling="yes"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&lt;/frameset&gt;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&lt;/frameset&gt;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&lt;frame src="info.html" name="info" scrolling="auto" noresize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&lt;noframes&gt;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&lt;p&gt;Ваш браузер не підтримує фрейми. Перейдіть до сторінок напряму:&lt;/p&gt;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&lt;ul&gt;&lt;li&gt;&lt;a href="home.html"&gt;Піщані моря&lt;/a&gt;&lt;/li&gt;&lt;li&gt;&lt;a href="types.html"&gt;Типи пустель&lt;/a&gt;&lt;/li&gt;&lt;li&gt;&lt;a href="famous.html"&gt;Великі пустелі&lt;/a&gt;&lt;/li&gt;&lt;li&gt;&lt;a href="dunes.html"&gt;Як народжуються дюни&lt;/a&gt;&lt;/li&gt;&lt;li&gt;&lt;a href="life.html"&gt;Життя в пустелі&lt;/a&gt;&lt;/li&gt;&lt;li&gt;&lt;a href="oleshky.html"&gt;Олешківські піски&lt;/a&gt;&lt;/li&gt;&lt;/ul&gt;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&lt;/noframes&gt;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&lt;/frameset&gt;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лістингу видно всі атрибути з методички: src і name для кожного &lt;frame&gt;, scrolling для керування прокручуванням, noresize, frameborder і border для меж, marginwidth і marginheight для внутрішніх полів. Усередині &lt;noframes&gt; залишено звичайне меню-список на випадок, якщо браузер не відображає фрейми.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Документ index.html використовує DOCTYPE HTML 4.01 Frameset, бо в HTML5 елементи &lt;frameset&gt; і &lt;frame&gt; вилучено зі стандарту. Сучасні браузери їх і далі відображають, тому для навчальної роботи це прийнятний варіант.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am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Межі фреймів (для наочності обведені червоним, у кутку — ім’я фрейма та документ)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Навігація між фреймами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Посилання в меню мають атрибут target="content": документ відкривається не в самому меню, а у фреймі з ім’ям content. Логотип у шапці так само веде на головну сторінку у фреймі вмісту.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Меню (menu.html, скорочено)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&lt;ul class="m"&gt;&lt;li style="--i:0"&gt;&lt;a href="home.html" target="content" data-id="home"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class="on"&gt;Піщані моря&lt;/a&gt;&lt;/li&gt;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style="--i:1"&gt;&lt;a href="types.html" target="content" data-id="types"&gt;Типи пустель&lt;/a&gt;&lt;/li&gt;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style="--i:2"&gt;&lt;a href="famous.html" target="content" data-id="famous"&gt;Великі пустелі&lt;/a&gt;&lt;/li&gt;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style="--i:3"&gt;&lt;a href="dunes.html" target="content" data-id="dunes"&gt;Як народжуються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дюни&lt;/a&gt;&lt;/li&gt;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style="--i:4"&gt;&lt;a href="life.html" target="content" data-id="life"&gt;Життя в пустелі&lt;/a&gt;&lt;/li&gt;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style="--i:5"&gt;&lt;a href="oleshky.html" target="content" data-id="oleshky"&gt;Олешківські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піски&lt;/a&gt;&lt;/li&gt;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&lt;/ul&gt;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Фрейми обмінюються повідомленнями через window.postMessage: сторінка вмісту після завантаження повідомляє меню свій ідентифікатор, і меню підсвічує активний пункт. Фрейм topics отримує перелік заголовків поточної статті й будує з них зміст-посилання з target="content" та якорем (#s1, #s2 …), а фрейм info показує обсяг сторінки і час читання, «факт дня», що змінюється кожні 6 секунд, і годинник.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Обмін повідомленнями між фреймами (js/frame.js,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send(name,msg){try{var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w=window.parent.frames[name];if(w&amp;&amp;w!==window)w.postMessage(msg,'*')}catch(e){}}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// сторінка вмісту розсилає дані про себе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var toc=[].map.call(document.querySelectorAll('h2[id]'),function(h){return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{id:h.id,t:h.textContent}});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words=(document.querySelector('main').textContent.match(/\S+/g)||[]).length;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msg={type:'page',id:document.body.getAttribute('data-page'),title:document.querySelector('h1')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.textContent,toc:toc,words:words};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function bc(){['menu','topics','info','logo'].forEach(function(n){send(n,msg)})}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bc();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setTimeout(bc,400);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setTimeout(bc,1500);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// меню підсвічує активний пункт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if(kind==='menu'){document.querySelectorAll('.m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a').forEach(function(a){a.classList.toggle('on',a.getAttribute('data-id')===d.id)})}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Наповнення сторінок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сайту написано 6 сторінок вмісту з власними текстами: «Піщані моря», «Типи пустель», «Великі пустелі», «Як народжуються дюни», «Життя в пустелі», «Олешківські піски». Кожна сторінка має заголовок із піктограмою, вступ і кілька блоків: картки, таблиці, хронології, цитати.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Сторінки вмісту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2835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Розділ</w:t>
            </w:r>
          </w:p>
        </w:tc>
        <w:tc>
          <w:tcPr>
            <w:tcW w:type="dxa" w:w="425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Що містить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home.html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Піщані моря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лічильники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types.html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Типи пустель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підрозділи, текст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famous.html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Великі пустелі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таблиця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dunes.html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Як народжуються дюни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текст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life.html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Життя в пустелі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текст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oleshky.html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Олешківські піски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лічильники, текст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Головна сторінка сайту (index.html з усіма фреймами)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yp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Розділ «Типи пустель» відкрито у фреймі content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amou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Розділ «Великі пустелі» відкрито у фреймі content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f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Розділ «Життя в пустелі» відкрито у фреймі content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un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Розділ «Як народжуються дюни»: перехід за пунктом змісту у фреймі topics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Оформлення й анімація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Щоб фрейми сприймалися як одна сторінка, усі документи підключають спільний файл css/style.css з однаковою палітрою (основні кольори #f6ead6, #c4572a, #2f6f73) і шрифтами. Шрифти підключено локально через @font-face.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Анімації: у шапці працює canvas-анімація, пункти меню по черзі «виїжджають» при завантаженні, блоки вмісту плавно з’являються під час прокручування (IntersectionObserver), числа в лічильниках «набігають», картки піднімаються при наведенні.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v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Розділ «Життя в пустелі»: ефект наведення на картку і пункт меню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Змінні кольорів і шрифтів (css/style.css,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:root{--bg:#f6ead6;--bg2:#efd9b6;--surface:#fffaf1;--ink:#3b2416;--accent:#c4572a;--accent2:#2f6f73;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--soft:#d9a35b;--fd:'El Messiri';--fb:'Source Sans 3'}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опубліковано на GitHub Pages у репозиторії tnedyts/web, у папці didenko/lab6. Усі шляхи відносні, тому сайт працює і локально, і на хостингу.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Робота показала, як за допомогою вкладених &lt;frameset&gt; розбити вікно на довільну кількість областей і пов’язати їх через атрибут target. Найцікавішим виявився обмін даними між фреймами: меню, зміст і довідка реагують на сторінку, відкриту в основному фреймі. Головний мінус технології — погана адаптивність і незручні посилання, тому сьогодні фрейми використовуються переважно в навчальних цілях.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Дайте означення фрейму?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Фрейм — це прямокутна область вікна браузера, у якій відображається окремий HTML-документ. Кілька фреймів дають змогу показувати одночасно кілька документів, наприклад меню, логотип і вміст.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Що визначає тег &lt;FRAMESET&gt;?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&lt;frameset&gt; описує поділ вікна на фрейми: атрибут cols ділить на колонки, rows — на рядки; розміри задаються в пікселях, відсотках або «*» (решта місця). Також визначаються рамки (frameborder, border, bordercolor). Для складних схем теги &lt;frameset&gt; вкладають один в одний; у фрейм-документі &lt;frameset&gt; замінює &lt;body&gt;.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Яким параметром визначається ім’я фрейма?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Параметром name тега &lt;frame&gt;. На це ім’я посилаються атрибутом target у гіперпосиланнях, наприклад &lt;a href="history.html" target="content"&gt;, щоб документ відкрився в потрібному фреймі.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Що визначає тег &lt;FRAME&gt;?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&lt;frame&gt; описує окремий фрейм: src — документ для відображення, name — ім’я, scrolling — наявність смуг прокручування (yes/no/auto), noresize — заборона змінювати розмір, frameborder — рамка, marginwidth і marginheight — внутрішні поля.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didenko/lab6/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