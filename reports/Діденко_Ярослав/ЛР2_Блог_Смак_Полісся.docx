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ind w:firstLine="0"/>
        <w:jc w:val="center"/>
      </w:pPr>
      <w:r>
        <w:rPr>
          <w:rFonts w:ascii="Times New Roman" w:hAnsi="Times New Roman" w:eastAsia="Times New Roman" w:cs="Times New Roman"/>
          <w:b/>
          <w:i w:val="0"/>
          <w:sz w:val="32"/>
        </w:rPr>
        <w:t>ЛАБОРАТОРНЕ ЗАНЯТТЯ 2</w:t>
      </w:r>
    </w:p>
    <w:p>
      <w:pPr>
        <w:spacing w:before="0" w:after="120" w:line="276" w:lineRule="auto"/>
        <w:ind w:firstLine="0"/>
        <w:jc w:val="center"/>
      </w:pPr>
      <w:r>
        <w:rPr>
          <w:rFonts w:ascii="Times New Roman" w:hAnsi="Times New Roman" w:eastAsia="Times New Roman" w:cs="Times New Roman"/>
          <w:b/>
          <w:i w:val="0"/>
          <w:sz w:val="28"/>
        </w:rPr>
        <w:t>СТВОРЕННЯ Й ВЕДЕННЯ БЛОГУ</w:t>
      </w:r>
    </w:p>
    <w:p>
      <w:pPr>
        <w:spacing w:before="0" w:after="0" w:line="360" w:lineRule="auto"/>
        <w:ind w:firstLine="0"/>
        <w:jc w:val="left"/>
      </w:pPr>
      <w:r>
        <w:rPr>
          <w:rFonts w:ascii="Times New Roman" w:hAnsi="Times New Roman" w:eastAsia="Times New Roman" w:cs="Times New Roman"/>
          <w:b/>
          <w:i w:val="0"/>
          <w:sz w:val="28"/>
        </w:rPr>
        <w:t>Тема:</w:t>
      </w:r>
      <w:r>
        <w:rPr>
          <w:rFonts w:ascii="Times New Roman" w:hAnsi="Times New Roman" w:eastAsia="Times New Roman" w:cs="Times New Roman"/>
          <w:b w:val="0"/>
          <w:i w:val="0"/>
          <w:sz w:val="28"/>
        </w:rPr>
        <w:t xml:space="preserve"> створення й ведення блогу — «Портфоліо робіт фахівця: кулінар» (кулінарний блог поліської кухні).</w:t>
      </w:r>
    </w:p>
    <w:p>
      <w:pPr>
        <w:spacing w:before="0" w:after="0" w:line="360" w:lineRule="auto"/>
        <w:ind w:firstLine="0"/>
        <w:jc w:val="left"/>
      </w:pPr>
      <w:r>
        <w:rPr>
          <w:rFonts w:ascii="Times New Roman" w:hAnsi="Times New Roman" w:eastAsia="Times New Roman" w:cs="Times New Roman"/>
          <w:b/>
          <w:i w:val="0"/>
          <w:sz w:val="28"/>
        </w:rPr>
        <w:t>Мета:</w:t>
      </w:r>
      <w:r>
        <w:rPr>
          <w:rFonts w:ascii="Times New Roman" w:hAnsi="Times New Roman" w:eastAsia="Times New Roman" w:cs="Times New Roman"/>
          <w:b w:val="0"/>
          <w:i w:val="0"/>
          <w:sz w:val="28"/>
        </w:rPr>
        <w:t xml:space="preserve"> навчитись створювати, наповнювати та адмініструвати інтернет-блоги.</w:t>
      </w:r>
    </w:p>
    <w:p>
      <w:pPr>
        <w:keepNext/>
        <w:spacing w:before="240" w:after="120" w:line="276" w:lineRule="auto"/>
        <w:ind w:firstLine="0"/>
        <w:jc w:val="left"/>
      </w:pPr>
      <w:r>
        <w:rPr>
          <w:rFonts w:ascii="Times New Roman" w:hAnsi="Times New Roman" w:eastAsia="Times New Roman" w:cs="Times New Roman"/>
          <w:b/>
          <w:i w:val="0"/>
          <w:sz w:val="28"/>
        </w:rPr>
        <w:t>1. Засіб створення блогу та причини вибору</w:t>
      </w:r>
    </w:p>
    <w:p>
      <w:pPr>
        <w:spacing w:before="0" w:after="0" w:line="360" w:lineRule="auto"/>
        <w:ind w:firstLine="709"/>
        <w:jc w:val="both"/>
      </w:pPr>
      <w:r>
        <w:rPr>
          <w:rFonts w:ascii="Times New Roman" w:hAnsi="Times New Roman" w:eastAsia="Times New Roman" w:cs="Times New Roman"/>
          <w:b w:val="0"/>
          <w:i w:val="0"/>
          <w:sz w:val="28"/>
        </w:rPr>
        <w:t>Блог «Смак Полісся» я зробив без блог-платформи: сторінки написано вручну на HTML5, CSS3 і JavaScript, а сайт розміщено на безкоштовному хостингу GitHub Pages — так само, як і сайт першої лабораторної роботи. Перш ніж обрати цей шлях, я порівняв його з типовими засобами створення блогу.</w:t>
      </w:r>
    </w:p>
    <w:p>
      <w:pPr>
        <w:keepNext/>
        <w:spacing w:before="120" w:after="40" w:line="276" w:lineRule="auto"/>
        <w:ind w:firstLine="0"/>
        <w:jc w:val="left"/>
      </w:pPr>
      <w:r>
        <w:rPr>
          <w:rFonts w:ascii="Times New Roman" w:hAnsi="Times New Roman" w:eastAsia="Times New Roman" w:cs="Times New Roman"/>
          <w:b w:val="0"/>
          <w:i w:val="0"/>
          <w:sz w:val="28"/>
        </w:rPr>
        <w:t>Таблиця 1. Порівняння засобів створення блогу</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2041"/>
            <w:shd w:val="clear" w:color="auto" w:fill="E7EEF7"/>
          </w:tcPr>
          <w:p>
            <w:pPr>
              <w:spacing w:before="0" w:after="0" w:line="240" w:lineRule="auto"/>
              <w:ind w:firstLine="0"/>
              <w:jc w:val="center"/>
            </w:pPr>
            <w:r/>
            <w:r>
              <w:rPr>
                <w:rFonts w:ascii="Times New Roman" w:hAnsi="Times New Roman" w:eastAsia="Times New Roman" w:cs="Times New Roman"/>
                <w:b/>
                <w:i w:val="0"/>
                <w:sz w:val="24"/>
              </w:rPr>
              <w:t>Засіб</w:t>
            </w:r>
          </w:p>
        </w:tc>
        <w:tc>
          <w:tcPr>
            <w:tcW w:type="dxa" w:w="1814"/>
            <w:shd w:val="clear" w:color="auto" w:fill="E7EEF7"/>
          </w:tcPr>
          <w:p>
            <w:pPr>
              <w:spacing w:before="0" w:after="0" w:line="240" w:lineRule="auto"/>
              <w:ind w:firstLine="0"/>
              <w:jc w:val="center"/>
            </w:pPr>
            <w:r/>
            <w:r>
              <w:rPr>
                <w:rFonts w:ascii="Times New Roman" w:hAnsi="Times New Roman" w:eastAsia="Times New Roman" w:cs="Times New Roman"/>
                <w:b/>
                <w:i w:val="0"/>
                <w:sz w:val="24"/>
              </w:rPr>
              <w:t>Вартість</w:t>
            </w:r>
          </w:p>
        </w:tc>
        <w:tc>
          <w:tcPr>
            <w:tcW w:type="dxa" w:w="1928"/>
            <w:shd w:val="clear" w:color="auto" w:fill="E7EEF7"/>
          </w:tcPr>
          <w:p>
            <w:pPr>
              <w:spacing w:before="0" w:after="0" w:line="240" w:lineRule="auto"/>
              <w:ind w:firstLine="0"/>
              <w:jc w:val="center"/>
            </w:pPr>
            <w:r/>
            <w:r>
              <w:rPr>
                <w:rFonts w:ascii="Times New Roman" w:hAnsi="Times New Roman" w:eastAsia="Times New Roman" w:cs="Times New Roman"/>
                <w:b/>
                <w:i w:val="0"/>
                <w:sz w:val="24"/>
              </w:rPr>
              <w:t>Дизайн</w:t>
            </w:r>
          </w:p>
        </w:tc>
        <w:tc>
          <w:tcPr>
            <w:tcW w:type="dxa" w:w="1361"/>
            <w:shd w:val="clear" w:color="auto" w:fill="E7EEF7"/>
          </w:tcPr>
          <w:p>
            <w:pPr>
              <w:spacing w:before="0" w:after="0" w:line="240" w:lineRule="auto"/>
              <w:ind w:firstLine="0"/>
              <w:jc w:val="center"/>
            </w:pPr>
            <w:r/>
            <w:r>
              <w:rPr>
                <w:rFonts w:ascii="Times New Roman" w:hAnsi="Times New Roman" w:eastAsia="Times New Roman" w:cs="Times New Roman"/>
                <w:b/>
                <w:i w:val="0"/>
                <w:sz w:val="24"/>
              </w:rPr>
              <w:t>Знання</w:t>
            </w:r>
          </w:p>
        </w:tc>
        <w:tc>
          <w:tcPr>
            <w:tcW w:type="dxa" w:w="2211"/>
            <w:shd w:val="clear" w:color="auto" w:fill="E7EEF7"/>
          </w:tcPr>
          <w:p>
            <w:pPr>
              <w:spacing w:before="0" w:after="0" w:line="240" w:lineRule="auto"/>
              <w:ind w:firstLine="0"/>
              <w:jc w:val="center"/>
            </w:pPr>
            <w:r/>
            <w:r>
              <w:rPr>
                <w:rFonts w:ascii="Times New Roman" w:hAnsi="Times New Roman" w:eastAsia="Times New Roman" w:cs="Times New Roman"/>
                <w:b/>
                <w:i w:val="0"/>
                <w:sz w:val="24"/>
              </w:rPr>
              <w:t>Записи й коментарі</w:t>
            </w:r>
          </w:p>
        </w:tc>
      </w:tr>
      <w:tr>
        <w:tc>
          <w:tcPr>
            <w:tcW w:type="dxa" w:w="2041"/>
          </w:tcPr>
          <w:p>
            <w:pPr>
              <w:spacing w:before="0" w:after="0" w:line="240" w:lineRule="auto"/>
              <w:ind w:firstLine="0"/>
              <w:jc w:val="left"/>
            </w:pPr>
            <w:r/>
            <w:r>
              <w:rPr>
                <w:rFonts w:ascii="Times New Roman" w:hAnsi="Times New Roman" w:eastAsia="Times New Roman" w:cs="Times New Roman"/>
                <w:b w:val="0"/>
                <w:i w:val="0"/>
                <w:sz w:val="24"/>
              </w:rPr>
              <w:t>uCoz (модуль «Блог»)</w:t>
            </w:r>
          </w:p>
        </w:tc>
        <w:tc>
          <w:tcPr>
            <w:tcW w:type="dxa" w:w="1814"/>
          </w:tcPr>
          <w:p>
            <w:pPr>
              <w:spacing w:before="0" w:after="0" w:line="240" w:lineRule="auto"/>
              <w:ind w:firstLine="0"/>
              <w:jc w:val="left"/>
            </w:pPr>
            <w:r/>
            <w:r>
              <w:rPr>
                <w:rFonts w:ascii="Times New Roman" w:hAnsi="Times New Roman" w:eastAsia="Times New Roman" w:cs="Times New Roman"/>
                <w:b w:val="0"/>
                <w:i w:val="0"/>
                <w:sz w:val="24"/>
              </w:rPr>
              <w:t>безкоштовно з рекламним банером</w:t>
            </w:r>
          </w:p>
        </w:tc>
        <w:tc>
          <w:tcPr>
            <w:tcW w:type="dxa" w:w="1928"/>
          </w:tcPr>
          <w:p>
            <w:pPr>
              <w:spacing w:before="0" w:after="0" w:line="240" w:lineRule="auto"/>
              <w:ind w:firstLine="0"/>
              <w:jc w:val="left"/>
            </w:pPr>
            <w:r/>
            <w:r>
              <w:rPr>
                <w:rFonts w:ascii="Times New Roman" w:hAnsi="Times New Roman" w:eastAsia="Times New Roman" w:cs="Times New Roman"/>
                <w:b w:val="0"/>
                <w:i w:val="0"/>
                <w:sz w:val="24"/>
              </w:rPr>
              <w:t>готові шаблони, редагування HTML-шаблонів</w:t>
            </w:r>
          </w:p>
        </w:tc>
        <w:tc>
          <w:tcPr>
            <w:tcW w:type="dxa" w:w="1361"/>
          </w:tcPr>
          <w:p>
            <w:pPr>
              <w:spacing w:before="0" w:after="0" w:line="240" w:lineRule="auto"/>
              <w:ind w:firstLine="0"/>
              <w:jc w:val="left"/>
            </w:pPr>
            <w:r/>
            <w:r>
              <w:rPr>
                <w:rFonts w:ascii="Times New Roman" w:hAnsi="Times New Roman" w:eastAsia="Times New Roman" w:cs="Times New Roman"/>
                <w:b w:val="0"/>
                <w:i w:val="0"/>
                <w:sz w:val="24"/>
              </w:rPr>
              <w:t>мінімальні</w:t>
            </w:r>
          </w:p>
        </w:tc>
        <w:tc>
          <w:tcPr>
            <w:tcW w:type="dxa" w:w="2211"/>
          </w:tcPr>
          <w:p>
            <w:pPr>
              <w:spacing w:before="0" w:after="0" w:line="240" w:lineRule="auto"/>
              <w:ind w:firstLine="0"/>
              <w:jc w:val="left"/>
            </w:pPr>
            <w:r/>
            <w:r>
              <w:rPr>
                <w:rFonts w:ascii="Times New Roman" w:hAnsi="Times New Roman" w:eastAsia="Times New Roman" w:cs="Times New Roman"/>
                <w:b w:val="0"/>
                <w:i w:val="0"/>
                <w:sz w:val="24"/>
              </w:rPr>
              <w:t>панель керування, коментарі на сервері</w:t>
            </w:r>
          </w:p>
        </w:tc>
      </w:tr>
      <w:tr>
        <w:tc>
          <w:tcPr>
            <w:tcW w:type="dxa" w:w="2041"/>
          </w:tcPr>
          <w:p>
            <w:pPr>
              <w:spacing w:before="0" w:after="0" w:line="240" w:lineRule="auto"/>
              <w:ind w:firstLine="0"/>
              <w:jc w:val="left"/>
            </w:pPr>
            <w:r/>
            <w:r>
              <w:rPr>
                <w:rFonts w:ascii="Times New Roman" w:hAnsi="Times New Roman" w:eastAsia="Times New Roman" w:cs="Times New Roman"/>
                <w:b w:val="0"/>
                <w:i w:val="0"/>
                <w:sz w:val="24"/>
              </w:rPr>
              <w:t>Blogger</w:t>
            </w:r>
          </w:p>
        </w:tc>
        <w:tc>
          <w:tcPr>
            <w:tcW w:type="dxa" w:w="1814"/>
          </w:tcPr>
          <w:p>
            <w:pPr>
              <w:spacing w:before="0" w:after="0" w:line="240" w:lineRule="auto"/>
              <w:ind w:firstLine="0"/>
              <w:jc w:val="left"/>
            </w:pPr>
            <w:r/>
            <w:r>
              <w:rPr>
                <w:rFonts w:ascii="Times New Roman" w:hAnsi="Times New Roman" w:eastAsia="Times New Roman" w:cs="Times New Roman"/>
                <w:b w:val="0"/>
                <w:i w:val="0"/>
                <w:sz w:val="24"/>
              </w:rPr>
              <w:t>безкоштовно</w:t>
            </w:r>
          </w:p>
        </w:tc>
        <w:tc>
          <w:tcPr>
            <w:tcW w:type="dxa" w:w="1928"/>
          </w:tcPr>
          <w:p>
            <w:pPr>
              <w:spacing w:before="0" w:after="0" w:line="240" w:lineRule="auto"/>
              <w:ind w:firstLine="0"/>
              <w:jc w:val="left"/>
            </w:pPr>
            <w:r/>
            <w:r>
              <w:rPr>
                <w:rFonts w:ascii="Times New Roman" w:hAnsi="Times New Roman" w:eastAsia="Times New Roman" w:cs="Times New Roman"/>
                <w:b w:val="0"/>
                <w:i w:val="0"/>
                <w:sz w:val="24"/>
              </w:rPr>
              <w:t>кілька тем, обмежене редагування</w:t>
            </w:r>
          </w:p>
        </w:tc>
        <w:tc>
          <w:tcPr>
            <w:tcW w:type="dxa" w:w="1361"/>
          </w:tcPr>
          <w:p>
            <w:pPr>
              <w:spacing w:before="0" w:after="0" w:line="240" w:lineRule="auto"/>
              <w:ind w:firstLine="0"/>
              <w:jc w:val="left"/>
            </w:pPr>
            <w:r/>
            <w:r>
              <w:rPr>
                <w:rFonts w:ascii="Times New Roman" w:hAnsi="Times New Roman" w:eastAsia="Times New Roman" w:cs="Times New Roman"/>
                <w:b w:val="0"/>
                <w:i w:val="0"/>
                <w:sz w:val="24"/>
              </w:rPr>
              <w:t>не потрібні</w:t>
            </w:r>
          </w:p>
        </w:tc>
        <w:tc>
          <w:tcPr>
            <w:tcW w:type="dxa" w:w="2211"/>
          </w:tcPr>
          <w:p>
            <w:pPr>
              <w:spacing w:before="0" w:after="0" w:line="240" w:lineRule="auto"/>
              <w:ind w:firstLine="0"/>
              <w:jc w:val="left"/>
            </w:pPr>
            <w:r/>
            <w:r>
              <w:rPr>
                <w:rFonts w:ascii="Times New Roman" w:hAnsi="Times New Roman" w:eastAsia="Times New Roman" w:cs="Times New Roman"/>
                <w:b w:val="0"/>
                <w:i w:val="0"/>
                <w:sz w:val="24"/>
              </w:rPr>
              <w:t>зручний редактор, коментарі Google</w:t>
            </w:r>
          </w:p>
        </w:tc>
      </w:tr>
      <w:tr>
        <w:tc>
          <w:tcPr>
            <w:tcW w:type="dxa" w:w="2041"/>
          </w:tcPr>
          <w:p>
            <w:pPr>
              <w:spacing w:before="0" w:after="0" w:line="240" w:lineRule="auto"/>
              <w:ind w:firstLine="0"/>
              <w:jc w:val="left"/>
            </w:pPr>
            <w:r/>
            <w:r>
              <w:rPr>
                <w:rFonts w:ascii="Times New Roman" w:hAnsi="Times New Roman" w:eastAsia="Times New Roman" w:cs="Times New Roman"/>
                <w:b w:val="0"/>
                <w:i w:val="0"/>
                <w:sz w:val="24"/>
              </w:rPr>
              <w:t>WordPress (CMS)</w:t>
            </w:r>
          </w:p>
        </w:tc>
        <w:tc>
          <w:tcPr>
            <w:tcW w:type="dxa" w:w="1814"/>
          </w:tcPr>
          <w:p>
            <w:pPr>
              <w:spacing w:before="0" w:after="0" w:line="240" w:lineRule="auto"/>
              <w:ind w:firstLine="0"/>
              <w:jc w:val="left"/>
            </w:pPr>
            <w:r/>
            <w:r>
              <w:rPr>
                <w:rFonts w:ascii="Times New Roman" w:hAnsi="Times New Roman" w:eastAsia="Times New Roman" w:cs="Times New Roman"/>
                <w:b w:val="0"/>
                <w:i w:val="0"/>
                <w:sz w:val="24"/>
              </w:rPr>
              <w:t>потрібен хостинг з PHP і MySQL</w:t>
            </w:r>
          </w:p>
        </w:tc>
        <w:tc>
          <w:tcPr>
            <w:tcW w:type="dxa" w:w="1928"/>
          </w:tcPr>
          <w:p>
            <w:pPr>
              <w:spacing w:before="0" w:after="0" w:line="240" w:lineRule="auto"/>
              <w:ind w:firstLine="0"/>
              <w:jc w:val="left"/>
            </w:pPr>
            <w:r/>
            <w:r>
              <w:rPr>
                <w:rFonts w:ascii="Times New Roman" w:hAnsi="Times New Roman" w:eastAsia="Times New Roman" w:cs="Times New Roman"/>
                <w:b w:val="0"/>
                <w:i w:val="0"/>
                <w:sz w:val="24"/>
              </w:rPr>
              <w:t>тисячі тем і плагінів</w:t>
            </w:r>
          </w:p>
        </w:tc>
        <w:tc>
          <w:tcPr>
            <w:tcW w:type="dxa" w:w="1361"/>
          </w:tcPr>
          <w:p>
            <w:pPr>
              <w:spacing w:before="0" w:after="0" w:line="240" w:lineRule="auto"/>
              <w:ind w:firstLine="0"/>
              <w:jc w:val="left"/>
            </w:pPr>
            <w:r/>
            <w:r>
              <w:rPr>
                <w:rFonts w:ascii="Times New Roman" w:hAnsi="Times New Roman" w:eastAsia="Times New Roman" w:cs="Times New Roman"/>
                <w:b w:val="0"/>
                <w:i w:val="0"/>
                <w:sz w:val="24"/>
              </w:rPr>
              <w:t>середні</w:t>
            </w:r>
          </w:p>
        </w:tc>
        <w:tc>
          <w:tcPr>
            <w:tcW w:type="dxa" w:w="2211"/>
          </w:tcPr>
          <w:p>
            <w:pPr>
              <w:spacing w:before="0" w:after="0" w:line="240" w:lineRule="auto"/>
              <w:ind w:firstLine="0"/>
              <w:jc w:val="left"/>
            </w:pPr>
            <w:r/>
            <w:r>
              <w:rPr>
                <w:rFonts w:ascii="Times New Roman" w:hAnsi="Times New Roman" w:eastAsia="Times New Roman" w:cs="Times New Roman"/>
                <w:b w:val="0"/>
                <w:i w:val="0"/>
                <w:sz w:val="24"/>
              </w:rPr>
              <w:t>повноцінна адмінпанель, ролі</w:t>
            </w:r>
          </w:p>
        </w:tc>
      </w:tr>
      <w:tr>
        <w:tc>
          <w:tcPr>
            <w:tcW w:type="dxa" w:w="2041"/>
          </w:tcPr>
          <w:p>
            <w:pPr>
              <w:spacing w:before="0" w:after="0" w:line="240" w:lineRule="auto"/>
              <w:ind w:firstLine="0"/>
              <w:jc w:val="left"/>
            </w:pPr>
            <w:r/>
            <w:r>
              <w:rPr>
                <w:rFonts w:ascii="Times New Roman" w:hAnsi="Times New Roman" w:eastAsia="Times New Roman" w:cs="Times New Roman"/>
                <w:b w:val="0"/>
                <w:i w:val="0"/>
                <w:sz w:val="24"/>
              </w:rPr>
              <w:t>Власний блог: HTML/CSS/JS + GitHub Pages (обрано)</w:t>
            </w:r>
          </w:p>
        </w:tc>
        <w:tc>
          <w:tcPr>
            <w:tcW w:type="dxa" w:w="1814"/>
          </w:tcPr>
          <w:p>
            <w:pPr>
              <w:spacing w:before="0" w:after="0" w:line="240" w:lineRule="auto"/>
              <w:ind w:firstLine="0"/>
              <w:jc w:val="left"/>
            </w:pPr>
            <w:r/>
            <w:r>
              <w:rPr>
                <w:rFonts w:ascii="Times New Roman" w:hAnsi="Times New Roman" w:eastAsia="Times New Roman" w:cs="Times New Roman"/>
                <w:b w:val="0"/>
                <w:i w:val="0"/>
                <w:sz w:val="24"/>
              </w:rPr>
              <w:t>безкоштовно, без реклами</w:t>
            </w:r>
          </w:p>
        </w:tc>
        <w:tc>
          <w:tcPr>
            <w:tcW w:type="dxa" w:w="1928"/>
          </w:tcPr>
          <w:p>
            <w:pPr>
              <w:spacing w:before="0" w:after="0" w:line="240" w:lineRule="auto"/>
              <w:ind w:firstLine="0"/>
              <w:jc w:val="left"/>
            </w:pPr>
            <w:r/>
            <w:r>
              <w:rPr>
                <w:rFonts w:ascii="Times New Roman" w:hAnsi="Times New Roman" w:eastAsia="Times New Roman" w:cs="Times New Roman"/>
                <w:b w:val="0"/>
                <w:i w:val="0"/>
                <w:sz w:val="24"/>
              </w:rPr>
              <w:t>повністю власний</w:t>
            </w:r>
          </w:p>
        </w:tc>
        <w:tc>
          <w:tcPr>
            <w:tcW w:type="dxa" w:w="1361"/>
          </w:tcPr>
          <w:p>
            <w:pPr>
              <w:spacing w:before="0" w:after="0" w:line="240" w:lineRule="auto"/>
              <w:ind w:firstLine="0"/>
              <w:jc w:val="left"/>
            </w:pPr>
            <w:r/>
            <w:r>
              <w:rPr>
                <w:rFonts w:ascii="Times New Roman" w:hAnsi="Times New Roman" w:eastAsia="Times New Roman" w:cs="Times New Roman"/>
                <w:b w:val="0"/>
                <w:i w:val="0"/>
                <w:sz w:val="24"/>
              </w:rPr>
              <w:t>HTML, CSS, JavaScript</w:t>
            </w:r>
          </w:p>
        </w:tc>
        <w:tc>
          <w:tcPr>
            <w:tcW w:type="dxa" w:w="2211"/>
          </w:tcPr>
          <w:p>
            <w:pPr>
              <w:spacing w:before="0" w:after="0" w:line="240" w:lineRule="auto"/>
              <w:ind w:firstLine="0"/>
              <w:jc w:val="left"/>
            </w:pPr>
            <w:r/>
            <w:r>
              <w:rPr>
                <w:rFonts w:ascii="Times New Roman" w:hAnsi="Times New Roman" w:eastAsia="Times New Roman" w:cs="Times New Roman"/>
                <w:b w:val="0"/>
                <w:i w:val="0"/>
                <w:sz w:val="24"/>
              </w:rPr>
              <w:t>власний редактор, дані в localStorage</w:t>
            </w:r>
          </w:p>
        </w:tc>
      </w:tr>
    </w:tbl>
    <w:p>
      <w:pPr>
        <w:spacing w:before="0" w:after="0" w:line="240" w:lineRule="auto"/>
        <w:ind w:firstLine="0"/>
      </w:pPr>
    </w:p>
    <w:p>
      <w:pPr>
        <w:spacing w:before="0" w:after="0" w:line="360" w:lineRule="auto"/>
        <w:ind w:firstLine="709"/>
        <w:jc w:val="both"/>
      </w:pPr>
      <w:r>
        <w:rPr>
          <w:rFonts w:ascii="Times New Roman" w:hAnsi="Times New Roman" w:eastAsia="Times New Roman" w:cs="Times New Roman"/>
          <w:b w:val="0"/>
          <w:i w:val="0"/>
          <w:sz w:val="28"/>
        </w:rPr>
        <w:t>Причини вибору:</w:t>
      </w:r>
    </w:p>
    <w:p>
      <w:pPr>
        <w:spacing w:before="0" w:after="0" w:line="360" w:lineRule="auto"/>
        <w:ind w:left="709" w:hanging="340"/>
        <w:jc w:val="both"/>
      </w:pPr>
      <w:r>
        <w:rPr>
          <w:rFonts w:ascii="Times New Roman" w:hAnsi="Times New Roman" w:eastAsia="Times New Roman" w:cs="Times New Roman"/>
          <w:b w:val="0"/>
          <w:i w:val="0"/>
          <w:sz w:val="28"/>
        </w:rPr>
        <w:t xml:space="preserve">– </w:t>
      </w:r>
      <w:r>
        <w:rPr>
          <w:rFonts w:ascii="Times New Roman" w:hAnsi="Times New Roman" w:eastAsia="Times New Roman" w:cs="Times New Roman"/>
          <w:b/>
          <w:i w:val="0"/>
          <w:sz w:val="28"/>
        </w:rPr>
        <w:t>власна айдентика</w:t>
      </w:r>
      <w:r>
        <w:rPr>
          <w:rFonts w:ascii="Times New Roman" w:hAnsi="Times New Roman" w:eastAsia="Times New Roman" w:cs="Times New Roman"/>
          <w:b w:val="0"/>
          <w:i w:val="0"/>
          <w:sz w:val="28"/>
        </w:rPr>
        <w:t xml:space="preserve"> — теплий «домашній» стиль з рушниковими орнаментами, акварельними плямами й намальованими стравами, якого немає в стандартних шаблонах;</w:t>
      </w:r>
    </w:p>
    <w:p>
      <w:pPr>
        <w:spacing w:before="0" w:after="0" w:line="360" w:lineRule="auto"/>
        <w:ind w:left="709" w:hanging="340"/>
        <w:jc w:val="both"/>
      </w:pPr>
      <w:r>
        <w:rPr>
          <w:rFonts w:ascii="Times New Roman" w:hAnsi="Times New Roman" w:eastAsia="Times New Roman" w:cs="Times New Roman"/>
          <w:b w:val="0"/>
          <w:i w:val="0"/>
          <w:sz w:val="28"/>
        </w:rPr>
        <w:t xml:space="preserve">– </w:t>
      </w:r>
      <w:r>
        <w:rPr>
          <w:rFonts w:ascii="Times New Roman" w:hAnsi="Times New Roman" w:eastAsia="Times New Roman" w:cs="Times New Roman"/>
          <w:b/>
          <w:i w:val="0"/>
          <w:sz w:val="28"/>
        </w:rPr>
        <w:t>кулінарні функції</w:t>
      </w:r>
      <w:r>
        <w:rPr>
          <w:rFonts w:ascii="Times New Roman" w:hAnsi="Times New Roman" w:eastAsia="Times New Roman" w:cs="Times New Roman"/>
          <w:b w:val="0"/>
          <w:i w:val="0"/>
          <w:sz w:val="28"/>
        </w:rPr>
        <w:t xml:space="preserve"> — калькулятор порцій, який перераховує кількість інгредієнтів, і кроки рецепта, які можна відмічати під час готування; на платформах це потребувало б плагінів;</w:t>
      </w:r>
    </w:p>
    <w:p>
      <w:pPr>
        <w:spacing w:before="0" w:after="0" w:line="360" w:lineRule="auto"/>
        <w:ind w:left="709" w:hanging="340"/>
        <w:jc w:val="both"/>
      </w:pPr>
      <w:r>
        <w:rPr>
          <w:rFonts w:ascii="Times New Roman" w:hAnsi="Times New Roman" w:eastAsia="Times New Roman" w:cs="Times New Roman"/>
          <w:b w:val="0"/>
          <w:i w:val="0"/>
          <w:sz w:val="28"/>
        </w:rPr>
        <w:t xml:space="preserve">– </w:t>
      </w:r>
      <w:r>
        <w:rPr>
          <w:rFonts w:ascii="Times New Roman" w:hAnsi="Times New Roman" w:eastAsia="Times New Roman" w:cs="Times New Roman"/>
          <w:b/>
          <w:i w:val="0"/>
          <w:sz w:val="28"/>
        </w:rPr>
        <w:t>безкоштовність і відсутність реклами</w:t>
      </w:r>
      <w:r>
        <w:rPr>
          <w:rFonts w:ascii="Times New Roman" w:hAnsi="Times New Roman" w:eastAsia="Times New Roman" w:cs="Times New Roman"/>
          <w:b w:val="0"/>
          <w:i w:val="0"/>
          <w:sz w:val="28"/>
        </w:rPr>
        <w:t xml:space="preserve"> на GitHub Pages;</w:t>
      </w:r>
    </w:p>
    <w:p>
      <w:pPr>
        <w:spacing w:before="0" w:after="0" w:line="360" w:lineRule="auto"/>
        <w:ind w:left="709" w:hanging="340"/>
        <w:jc w:val="both"/>
      </w:pPr>
      <w:r>
        <w:rPr>
          <w:rFonts w:ascii="Times New Roman" w:hAnsi="Times New Roman" w:eastAsia="Times New Roman" w:cs="Times New Roman"/>
          <w:b w:val="0"/>
          <w:i w:val="0"/>
          <w:sz w:val="28"/>
        </w:rPr>
        <w:t xml:space="preserve">– </w:t>
      </w:r>
      <w:r>
        <w:rPr>
          <w:rFonts w:ascii="Times New Roman" w:hAnsi="Times New Roman" w:eastAsia="Times New Roman" w:cs="Times New Roman"/>
          <w:b/>
          <w:i w:val="0"/>
          <w:sz w:val="28"/>
        </w:rPr>
        <w:t>швидкість</w:t>
      </w:r>
      <w:r>
        <w:rPr>
          <w:rFonts w:ascii="Times New Roman" w:hAnsi="Times New Roman" w:eastAsia="Times New Roman" w:cs="Times New Roman"/>
          <w:b w:val="0"/>
          <w:i w:val="0"/>
          <w:sz w:val="28"/>
        </w:rPr>
        <w:t xml:space="preserve"> — статичні сторінки відкриваються миттєво навіть на мобільному інтернеті;</w:t>
      </w:r>
    </w:p>
    <w:p>
      <w:pPr>
        <w:spacing w:before="0" w:after="0" w:line="360" w:lineRule="auto"/>
        <w:ind w:left="709" w:hanging="340"/>
        <w:jc w:val="both"/>
      </w:pPr>
      <w:r>
        <w:rPr>
          <w:rFonts w:ascii="Times New Roman" w:hAnsi="Times New Roman" w:eastAsia="Times New Roman" w:cs="Times New Roman"/>
          <w:b w:val="0"/>
          <w:i w:val="0"/>
          <w:sz w:val="28"/>
        </w:rPr>
        <w:t xml:space="preserve">– </w:t>
      </w:r>
      <w:r>
        <w:rPr>
          <w:rFonts w:ascii="Times New Roman" w:hAnsi="Times New Roman" w:eastAsia="Times New Roman" w:cs="Times New Roman"/>
          <w:b/>
          <w:i w:val="0"/>
          <w:sz w:val="28"/>
        </w:rPr>
        <w:t>практика</w:t>
      </w:r>
      <w:r>
        <w:rPr>
          <w:rFonts w:ascii="Times New Roman" w:hAnsi="Times New Roman" w:eastAsia="Times New Roman" w:cs="Times New Roman"/>
          <w:b w:val="0"/>
          <w:i w:val="0"/>
          <w:sz w:val="28"/>
        </w:rPr>
        <w:t xml:space="preserve"> — робота закріплює навички верстки й програмування, отримані під час першої лабораторної.</w:t>
      </w:r>
    </w:p>
    <w:p>
      <w:pPr>
        <w:spacing w:before="0" w:after="0" w:line="360" w:lineRule="auto"/>
        <w:ind w:firstLine="709"/>
        <w:jc w:val="both"/>
      </w:pPr>
      <w:r>
        <w:rPr>
          <w:rFonts w:ascii="Times New Roman" w:hAnsi="Times New Roman" w:eastAsia="Times New Roman" w:cs="Times New Roman"/>
          <w:b w:val="0"/>
          <w:i w:val="0"/>
          <w:sz w:val="28"/>
        </w:rPr>
        <w:t>Щоб сайт був саме блогом, а не набором сторінок, на JavaScript реалізовано типові можливості блог-платформи: стрічку записів, рубрики, теги, пошук, архів, лайки, коментарі, підписку та редактор нового запису. Записи за замовчуванням зберігаються у файлі js/posts.js, а нові записи, коментарі, лайки й підписки — у localStorage браузера. Чесно зазначу обмеження: ці дані бачить лише користувач того браузера, де їх створено; для публічного багатокористувацького блогу потрібен сервер, база даних або сторонній сервіс коментарів.</w:t>
      </w:r>
    </w:p>
    <w:p>
      <w:pPr>
        <w:keepNext/>
        <w:spacing w:before="240" w:after="120" w:line="276" w:lineRule="auto"/>
        <w:ind w:firstLine="0"/>
        <w:jc w:val="left"/>
      </w:pPr>
      <w:r>
        <w:rPr>
          <w:rFonts w:ascii="Times New Roman" w:hAnsi="Times New Roman" w:eastAsia="Times New Roman" w:cs="Times New Roman"/>
          <w:b/>
          <w:i w:val="0"/>
          <w:sz w:val="28"/>
        </w:rPr>
        <w:t>2. Адреса, назва, опис і аудиторія блогу</w:t>
      </w:r>
    </w:p>
    <w:p>
      <w:pPr>
        <w:spacing w:before="0" w:after="0" w:line="360" w:lineRule="auto"/>
        <w:ind w:firstLine="0"/>
        <w:jc w:val="left"/>
      </w:pPr>
      <w:r>
        <w:rPr>
          <w:rFonts w:ascii="Times New Roman" w:hAnsi="Times New Roman" w:eastAsia="Times New Roman" w:cs="Times New Roman"/>
          <w:b/>
          <w:i w:val="0"/>
          <w:sz w:val="28"/>
        </w:rPr>
        <w:t xml:space="preserve">Адреса блогу: </w:t>
      </w:r>
      <w:hyperlink r:id="rId10">
        <w:r>
          <w:rPr>
            <w:rFonts w:ascii="Times New Roman" w:hAnsi="Times New Roman" w:cs="Times New Roman" w:eastAsia="Times New Roman"/>
            <w:color w:val="0563C1"/>
            <w:u w:val="single"/>
            <w:sz w:val="28"/>
          </w:rPr>
          <w:t xml:space="preserve">https://tnedyts.github.io/web/didenko/lab2/</w:t>
        </w:r>
      </w:hyperlink>
    </w:p>
    <w:p>
      <w:pPr>
        <w:spacing w:before="0" w:after="0" w:line="360" w:lineRule="auto"/>
        <w:ind w:firstLine="0"/>
        <w:jc w:val="left"/>
      </w:pPr>
      <w:r>
        <w:rPr>
          <w:rFonts w:ascii="Times New Roman" w:hAnsi="Times New Roman" w:eastAsia="Times New Roman" w:cs="Times New Roman"/>
          <w:b/>
          <w:i w:val="0"/>
          <w:sz w:val="28"/>
        </w:rPr>
        <w:t>Назва:</w:t>
      </w:r>
      <w:r>
        <w:rPr>
          <w:rFonts w:ascii="Times New Roman" w:hAnsi="Times New Roman" w:eastAsia="Times New Roman" w:cs="Times New Roman"/>
          <w:b w:val="0"/>
          <w:i w:val="0"/>
          <w:sz w:val="28"/>
        </w:rPr>
        <w:t xml:space="preserve"> «Смак Полісся» — рецепти з бабусиної кухні.</w:t>
      </w:r>
    </w:p>
    <w:p>
      <w:pPr>
        <w:spacing w:before="0" w:after="0" w:line="360" w:lineRule="auto"/>
        <w:ind w:firstLine="709"/>
        <w:jc w:val="both"/>
      </w:pPr>
      <w:r>
        <w:rPr>
          <w:rFonts w:ascii="Times New Roman" w:hAnsi="Times New Roman" w:eastAsia="Times New Roman" w:cs="Times New Roman"/>
          <w:b/>
          <w:i w:val="0"/>
          <w:sz w:val="28"/>
        </w:rPr>
        <w:t>Короткий опис.</w:t>
      </w:r>
      <w:r>
        <w:rPr>
          <w:rFonts w:ascii="Times New Roman" w:hAnsi="Times New Roman" w:eastAsia="Times New Roman" w:cs="Times New Roman"/>
          <w:b w:val="0"/>
          <w:i w:val="0"/>
          <w:sz w:val="28"/>
        </w:rPr>
        <w:t xml:space="preserve"> Кулінарний блог про поліську та українську кухню, який веде студент із Житомира. Кожен запис — це родинна історія про страву, список інгредієнтів з калькулятором порцій, покрокова інструкція і порада автора. У блозі десять рецептів: бабка картопляна, деруни з грибною підливою, юшка з білих грибів, сирники, узвар, пиріг із чорницею, квашена капуста з журавлиною, зелений борщ, вареники зі шкварками, гречані млинці.</w:t>
      </w:r>
    </w:p>
    <w:p>
      <w:pPr>
        <w:spacing w:before="0" w:after="0" w:line="360" w:lineRule="auto"/>
        <w:ind w:firstLine="709"/>
        <w:jc w:val="both"/>
      </w:pPr>
      <w:r>
        <w:rPr>
          <w:rFonts w:ascii="Times New Roman" w:hAnsi="Times New Roman" w:eastAsia="Times New Roman" w:cs="Times New Roman"/>
          <w:b w:val="0"/>
          <w:i w:val="0"/>
          <w:sz w:val="28"/>
        </w:rPr>
        <w:t>За порадою з теоретичних відомостей спочатку я описав персоналії — групи читачів, для яких пишуться записи:</w:t>
      </w:r>
    </w:p>
    <w:p>
      <w:pPr>
        <w:spacing w:before="0" w:after="0" w:line="360" w:lineRule="auto"/>
        <w:ind w:left="709" w:hanging="340"/>
        <w:jc w:val="both"/>
      </w:pPr>
      <w:r>
        <w:rPr>
          <w:rFonts w:ascii="Times New Roman" w:hAnsi="Times New Roman" w:eastAsia="Times New Roman" w:cs="Times New Roman"/>
          <w:b w:val="0"/>
          <w:i w:val="0"/>
          <w:sz w:val="28"/>
        </w:rPr>
        <w:t xml:space="preserve">– </w:t>
      </w:r>
      <w:r>
        <w:rPr>
          <w:rFonts w:ascii="Times New Roman" w:hAnsi="Times New Roman" w:eastAsia="Times New Roman" w:cs="Times New Roman"/>
          <w:b/>
          <w:i w:val="0"/>
          <w:sz w:val="28"/>
        </w:rPr>
        <w:t>студент, що вперше живе окремо</w:t>
      </w:r>
      <w:r>
        <w:rPr>
          <w:rFonts w:ascii="Times New Roman" w:hAnsi="Times New Roman" w:eastAsia="Times New Roman" w:cs="Times New Roman"/>
          <w:b w:val="0"/>
          <w:i w:val="0"/>
          <w:sz w:val="28"/>
        </w:rPr>
        <w:t xml:space="preserve"> — хоче простих і дешевих страв «як удома» (деруни, сирники, юшка);</w:t>
      </w:r>
    </w:p>
    <w:p>
      <w:pPr>
        <w:spacing w:before="0" w:after="0" w:line="360" w:lineRule="auto"/>
        <w:ind w:left="709" w:hanging="340"/>
        <w:jc w:val="both"/>
      </w:pPr>
      <w:r>
        <w:rPr>
          <w:rFonts w:ascii="Times New Roman" w:hAnsi="Times New Roman" w:eastAsia="Times New Roman" w:cs="Times New Roman"/>
          <w:b w:val="0"/>
          <w:i w:val="0"/>
          <w:sz w:val="28"/>
        </w:rPr>
        <w:t xml:space="preserve">– </w:t>
      </w:r>
      <w:r>
        <w:rPr>
          <w:rFonts w:ascii="Times New Roman" w:hAnsi="Times New Roman" w:eastAsia="Times New Roman" w:cs="Times New Roman"/>
          <w:b/>
          <w:i w:val="0"/>
          <w:sz w:val="28"/>
        </w:rPr>
        <w:t>молода сім’я</w:t>
      </w:r>
      <w:r>
        <w:rPr>
          <w:rFonts w:ascii="Times New Roman" w:hAnsi="Times New Roman" w:eastAsia="Times New Roman" w:cs="Times New Roman"/>
          <w:b w:val="0"/>
          <w:i w:val="0"/>
          <w:sz w:val="28"/>
        </w:rPr>
        <w:t xml:space="preserve"> — шукає перевірені рецепти на вихідні й свята та калькулятор порцій на всю родину (бабка, вареники, узвар);</w:t>
      </w:r>
    </w:p>
    <w:p>
      <w:pPr>
        <w:spacing w:before="0" w:after="0" w:line="360" w:lineRule="auto"/>
        <w:ind w:left="709" w:hanging="340"/>
        <w:jc w:val="both"/>
      </w:pPr>
      <w:r>
        <w:rPr>
          <w:rFonts w:ascii="Times New Roman" w:hAnsi="Times New Roman" w:eastAsia="Times New Roman" w:cs="Times New Roman"/>
          <w:b w:val="0"/>
          <w:i w:val="0"/>
          <w:sz w:val="28"/>
        </w:rPr>
        <w:t xml:space="preserve">– </w:t>
      </w:r>
      <w:r>
        <w:rPr>
          <w:rFonts w:ascii="Times New Roman" w:hAnsi="Times New Roman" w:eastAsia="Times New Roman" w:cs="Times New Roman"/>
          <w:b/>
          <w:i w:val="0"/>
          <w:sz w:val="28"/>
        </w:rPr>
        <w:t>ті, хто сумує за бабусиною кухнею</w:t>
      </w:r>
      <w:r>
        <w:rPr>
          <w:rFonts w:ascii="Times New Roman" w:hAnsi="Times New Roman" w:eastAsia="Times New Roman" w:cs="Times New Roman"/>
          <w:b w:val="0"/>
          <w:i w:val="0"/>
          <w:sz w:val="28"/>
        </w:rPr>
        <w:t xml:space="preserve"> — для них важливі історії, традиції й точні пропорції, які раніше передавалися «на око»;</w:t>
      </w:r>
    </w:p>
    <w:p>
      <w:pPr>
        <w:spacing w:before="0" w:after="0" w:line="360" w:lineRule="auto"/>
        <w:ind w:left="709" w:hanging="340"/>
        <w:jc w:val="both"/>
      </w:pPr>
      <w:r>
        <w:rPr>
          <w:rFonts w:ascii="Times New Roman" w:hAnsi="Times New Roman" w:eastAsia="Times New Roman" w:cs="Times New Roman"/>
          <w:b w:val="0"/>
          <w:i w:val="0"/>
          <w:sz w:val="28"/>
        </w:rPr>
        <w:t xml:space="preserve">– </w:t>
      </w:r>
      <w:r>
        <w:rPr>
          <w:rFonts w:ascii="Times New Roman" w:hAnsi="Times New Roman" w:eastAsia="Times New Roman" w:cs="Times New Roman"/>
          <w:b/>
          <w:i w:val="0"/>
          <w:sz w:val="28"/>
        </w:rPr>
        <w:t>любителі заготовок і сезонних продуктів</w:t>
      </w:r>
      <w:r>
        <w:rPr>
          <w:rFonts w:ascii="Times New Roman" w:hAnsi="Times New Roman" w:eastAsia="Times New Roman" w:cs="Times New Roman"/>
          <w:b w:val="0"/>
          <w:i w:val="0"/>
          <w:sz w:val="28"/>
        </w:rPr>
        <w:t xml:space="preserve"> — гриби, чорниця, журавлина, квашена капуста.</w:t>
      </w:r>
    </w:p>
    <w:p>
      <w:pPr>
        <w:keepNext/>
        <w:spacing w:before="120" w:after="40" w:line="276" w:lineRule="auto"/>
        <w:ind w:firstLine="0"/>
        <w:jc w:val="left"/>
      </w:pPr>
      <w:r>
        <w:rPr>
          <w:rFonts w:ascii="Times New Roman" w:hAnsi="Times New Roman" w:eastAsia="Times New Roman" w:cs="Times New Roman"/>
          <w:b w:val="0"/>
          <w:i w:val="0"/>
          <w:sz w:val="28"/>
        </w:rPr>
        <w:t>Таблиця 2. Рубрики блогу</w:t>
      </w:r>
    </w:p>
    <w:tbl>
      <w:tblPr>
        <w:tblStyle w:val="TableGrid"/>
        <w:tblW w:type="auto" w:w="0"/>
        <w:jc w:val="center"/>
        <w:tblLook w:firstColumn="1" w:firstRow="1" w:lastColumn="0" w:lastRow="0" w:noHBand="0" w:noVBand="1" w:val="04A0"/>
      </w:tblPr>
      <w:tblGrid>
        <w:gridCol w:w="3118"/>
        <w:gridCol w:w="3118"/>
        <w:gridCol w:w="3118"/>
      </w:tblGrid>
      <w:tr>
        <w:tc>
          <w:tcPr>
            <w:tcW w:type="dxa" w:w="1984"/>
            <w:shd w:val="clear" w:color="auto" w:fill="E7EEF7"/>
          </w:tcPr>
          <w:p>
            <w:pPr>
              <w:spacing w:before="0" w:after="0" w:line="240" w:lineRule="auto"/>
              <w:ind w:firstLine="0"/>
              <w:jc w:val="center"/>
            </w:pPr>
            <w:r/>
            <w:r>
              <w:rPr>
                <w:rFonts w:ascii="Times New Roman" w:hAnsi="Times New Roman" w:eastAsia="Times New Roman" w:cs="Times New Roman"/>
                <w:b/>
                <w:i w:val="0"/>
                <w:sz w:val="24"/>
              </w:rPr>
              <w:t>Рубрика</w:t>
            </w:r>
          </w:p>
        </w:tc>
        <w:tc>
          <w:tcPr>
            <w:tcW w:type="dxa" w:w="5669"/>
            <w:shd w:val="clear" w:color="auto" w:fill="E7EEF7"/>
          </w:tcPr>
          <w:p>
            <w:pPr>
              <w:spacing w:before="0" w:after="0" w:line="240" w:lineRule="auto"/>
              <w:ind w:firstLine="0"/>
              <w:jc w:val="center"/>
            </w:pPr>
            <w:r/>
            <w:r>
              <w:rPr>
                <w:rFonts w:ascii="Times New Roman" w:hAnsi="Times New Roman" w:eastAsia="Times New Roman" w:cs="Times New Roman"/>
                <w:b/>
                <w:i w:val="0"/>
                <w:sz w:val="24"/>
              </w:rPr>
              <w:t>Про що записи</w:t>
            </w:r>
          </w:p>
        </w:tc>
        <w:tc>
          <w:tcPr>
            <w:tcW w:type="dxa" w:w="1417"/>
            <w:shd w:val="clear" w:color="auto" w:fill="E7EEF7"/>
          </w:tcPr>
          <w:p>
            <w:pPr>
              <w:spacing w:before="0" w:after="0" w:line="240" w:lineRule="auto"/>
              <w:ind w:firstLine="0"/>
              <w:jc w:val="center"/>
            </w:pPr>
            <w:r/>
            <w:r>
              <w:rPr>
                <w:rFonts w:ascii="Times New Roman" w:hAnsi="Times New Roman" w:eastAsia="Times New Roman" w:cs="Times New Roman"/>
                <w:b/>
                <w:i w:val="0"/>
                <w:sz w:val="24"/>
              </w:rPr>
              <w:t>Записів</w:t>
            </w:r>
          </w:p>
        </w:tc>
      </w:tr>
      <w:tr>
        <w:tc>
          <w:tcPr>
            <w:tcW w:type="dxa" w:w="1984"/>
          </w:tcPr>
          <w:p>
            <w:pPr>
              <w:spacing w:before="0" w:after="0" w:line="240" w:lineRule="auto"/>
              <w:ind w:firstLine="0"/>
              <w:jc w:val="left"/>
            </w:pPr>
            <w:r/>
            <w:r>
              <w:rPr>
                <w:rFonts w:ascii="Times New Roman" w:hAnsi="Times New Roman" w:eastAsia="Times New Roman" w:cs="Times New Roman"/>
                <w:b w:val="0"/>
                <w:i w:val="0"/>
                <w:sz w:val="24"/>
              </w:rPr>
              <w:t>Перші страви</w:t>
            </w:r>
          </w:p>
        </w:tc>
        <w:tc>
          <w:tcPr>
            <w:tcW w:type="dxa" w:w="5669"/>
          </w:tcPr>
          <w:p>
            <w:pPr>
              <w:spacing w:before="0" w:after="0" w:line="240" w:lineRule="auto"/>
              <w:ind w:firstLine="0"/>
              <w:jc w:val="left"/>
            </w:pPr>
            <w:r/>
            <w:r>
              <w:rPr>
                <w:rFonts w:ascii="Times New Roman" w:hAnsi="Times New Roman" w:eastAsia="Times New Roman" w:cs="Times New Roman"/>
                <w:b w:val="0"/>
                <w:i w:val="0"/>
                <w:sz w:val="24"/>
              </w:rPr>
              <w:t>юшка з білих грибів, зелений борщ</w:t>
            </w:r>
          </w:p>
        </w:tc>
        <w:tc>
          <w:tcPr>
            <w:tcW w:type="dxa" w:w="1417"/>
          </w:tcPr>
          <w:p>
            <w:pPr>
              <w:spacing w:before="0" w:after="0" w:line="240" w:lineRule="auto"/>
              <w:ind w:firstLine="0"/>
              <w:jc w:val="left"/>
            </w:pPr>
            <w:r/>
            <w:r>
              <w:rPr>
                <w:rFonts w:ascii="Times New Roman" w:hAnsi="Times New Roman" w:eastAsia="Times New Roman" w:cs="Times New Roman"/>
                <w:b w:val="0"/>
                <w:i w:val="0"/>
                <w:sz w:val="24"/>
              </w:rPr>
              <w:t>2</w:t>
            </w:r>
          </w:p>
        </w:tc>
      </w:tr>
      <w:tr>
        <w:tc>
          <w:tcPr>
            <w:tcW w:type="dxa" w:w="1984"/>
          </w:tcPr>
          <w:p>
            <w:pPr>
              <w:spacing w:before="0" w:after="0" w:line="240" w:lineRule="auto"/>
              <w:ind w:firstLine="0"/>
              <w:jc w:val="left"/>
            </w:pPr>
            <w:r/>
            <w:r>
              <w:rPr>
                <w:rFonts w:ascii="Times New Roman" w:hAnsi="Times New Roman" w:eastAsia="Times New Roman" w:cs="Times New Roman"/>
                <w:b w:val="0"/>
                <w:i w:val="0"/>
                <w:sz w:val="24"/>
              </w:rPr>
              <w:t>Другі страви</w:t>
            </w:r>
          </w:p>
        </w:tc>
        <w:tc>
          <w:tcPr>
            <w:tcW w:type="dxa" w:w="5669"/>
          </w:tcPr>
          <w:p>
            <w:pPr>
              <w:spacing w:before="0" w:after="0" w:line="240" w:lineRule="auto"/>
              <w:ind w:firstLine="0"/>
              <w:jc w:val="left"/>
            </w:pPr>
            <w:r/>
            <w:r>
              <w:rPr>
                <w:rFonts w:ascii="Times New Roman" w:hAnsi="Times New Roman" w:eastAsia="Times New Roman" w:cs="Times New Roman"/>
                <w:b w:val="0"/>
                <w:i w:val="0"/>
                <w:sz w:val="24"/>
              </w:rPr>
              <w:t>бабка картопляна, деруни, вареники</w:t>
            </w:r>
          </w:p>
        </w:tc>
        <w:tc>
          <w:tcPr>
            <w:tcW w:type="dxa" w:w="1417"/>
          </w:tcPr>
          <w:p>
            <w:pPr>
              <w:spacing w:before="0" w:after="0" w:line="240" w:lineRule="auto"/>
              <w:ind w:firstLine="0"/>
              <w:jc w:val="left"/>
            </w:pPr>
            <w:r/>
            <w:r>
              <w:rPr>
                <w:rFonts w:ascii="Times New Roman" w:hAnsi="Times New Roman" w:eastAsia="Times New Roman" w:cs="Times New Roman"/>
                <w:b w:val="0"/>
                <w:i w:val="0"/>
                <w:sz w:val="24"/>
              </w:rPr>
              <w:t>3</w:t>
            </w:r>
          </w:p>
        </w:tc>
      </w:tr>
      <w:tr>
        <w:tc>
          <w:tcPr>
            <w:tcW w:type="dxa" w:w="1984"/>
          </w:tcPr>
          <w:p>
            <w:pPr>
              <w:spacing w:before="0" w:after="0" w:line="240" w:lineRule="auto"/>
              <w:ind w:firstLine="0"/>
              <w:jc w:val="left"/>
            </w:pPr>
            <w:r/>
            <w:r>
              <w:rPr>
                <w:rFonts w:ascii="Times New Roman" w:hAnsi="Times New Roman" w:eastAsia="Times New Roman" w:cs="Times New Roman"/>
                <w:b w:val="0"/>
                <w:i w:val="0"/>
                <w:sz w:val="24"/>
              </w:rPr>
              <w:t>Сніданки</w:t>
            </w:r>
          </w:p>
        </w:tc>
        <w:tc>
          <w:tcPr>
            <w:tcW w:type="dxa" w:w="5669"/>
          </w:tcPr>
          <w:p>
            <w:pPr>
              <w:spacing w:before="0" w:after="0" w:line="240" w:lineRule="auto"/>
              <w:ind w:firstLine="0"/>
              <w:jc w:val="left"/>
            </w:pPr>
            <w:r/>
            <w:r>
              <w:rPr>
                <w:rFonts w:ascii="Times New Roman" w:hAnsi="Times New Roman" w:eastAsia="Times New Roman" w:cs="Times New Roman"/>
                <w:b w:val="0"/>
                <w:i w:val="0"/>
                <w:sz w:val="24"/>
              </w:rPr>
              <w:t>сирники, гречані млинці</w:t>
            </w:r>
          </w:p>
        </w:tc>
        <w:tc>
          <w:tcPr>
            <w:tcW w:type="dxa" w:w="1417"/>
          </w:tcPr>
          <w:p>
            <w:pPr>
              <w:spacing w:before="0" w:after="0" w:line="240" w:lineRule="auto"/>
              <w:ind w:firstLine="0"/>
              <w:jc w:val="left"/>
            </w:pPr>
            <w:r/>
            <w:r>
              <w:rPr>
                <w:rFonts w:ascii="Times New Roman" w:hAnsi="Times New Roman" w:eastAsia="Times New Roman" w:cs="Times New Roman"/>
                <w:b w:val="0"/>
                <w:i w:val="0"/>
                <w:sz w:val="24"/>
              </w:rPr>
              <w:t>2</w:t>
            </w:r>
          </w:p>
        </w:tc>
      </w:tr>
      <w:tr>
        <w:tc>
          <w:tcPr>
            <w:tcW w:type="dxa" w:w="1984"/>
          </w:tcPr>
          <w:p>
            <w:pPr>
              <w:spacing w:before="0" w:after="0" w:line="240" w:lineRule="auto"/>
              <w:ind w:firstLine="0"/>
              <w:jc w:val="left"/>
            </w:pPr>
            <w:r/>
            <w:r>
              <w:rPr>
                <w:rFonts w:ascii="Times New Roman" w:hAnsi="Times New Roman" w:eastAsia="Times New Roman" w:cs="Times New Roman"/>
                <w:b w:val="0"/>
                <w:i w:val="0"/>
                <w:sz w:val="24"/>
              </w:rPr>
              <w:t>Випічка</w:t>
            </w:r>
          </w:p>
        </w:tc>
        <w:tc>
          <w:tcPr>
            <w:tcW w:type="dxa" w:w="5669"/>
          </w:tcPr>
          <w:p>
            <w:pPr>
              <w:spacing w:before="0" w:after="0" w:line="240" w:lineRule="auto"/>
              <w:ind w:firstLine="0"/>
              <w:jc w:val="left"/>
            </w:pPr>
            <w:r/>
            <w:r>
              <w:rPr>
                <w:rFonts w:ascii="Times New Roman" w:hAnsi="Times New Roman" w:eastAsia="Times New Roman" w:cs="Times New Roman"/>
                <w:b w:val="0"/>
                <w:i w:val="0"/>
                <w:sz w:val="24"/>
              </w:rPr>
              <w:t>відкритий пиріг із чорницею</w:t>
            </w:r>
          </w:p>
        </w:tc>
        <w:tc>
          <w:tcPr>
            <w:tcW w:type="dxa" w:w="1417"/>
          </w:tcPr>
          <w:p>
            <w:pPr>
              <w:spacing w:before="0" w:after="0" w:line="240" w:lineRule="auto"/>
              <w:ind w:firstLine="0"/>
              <w:jc w:val="left"/>
            </w:pPr>
            <w:r/>
            <w:r>
              <w:rPr>
                <w:rFonts w:ascii="Times New Roman" w:hAnsi="Times New Roman" w:eastAsia="Times New Roman" w:cs="Times New Roman"/>
                <w:b w:val="0"/>
                <w:i w:val="0"/>
                <w:sz w:val="24"/>
              </w:rPr>
              <w:t>1</w:t>
            </w:r>
          </w:p>
        </w:tc>
      </w:tr>
      <w:tr>
        <w:tc>
          <w:tcPr>
            <w:tcW w:type="dxa" w:w="1984"/>
          </w:tcPr>
          <w:p>
            <w:pPr>
              <w:spacing w:before="0" w:after="0" w:line="240" w:lineRule="auto"/>
              <w:ind w:firstLine="0"/>
              <w:jc w:val="left"/>
            </w:pPr>
            <w:r/>
            <w:r>
              <w:rPr>
                <w:rFonts w:ascii="Times New Roman" w:hAnsi="Times New Roman" w:eastAsia="Times New Roman" w:cs="Times New Roman"/>
                <w:b w:val="0"/>
                <w:i w:val="0"/>
                <w:sz w:val="24"/>
              </w:rPr>
              <w:t>Напої</w:t>
            </w:r>
          </w:p>
        </w:tc>
        <w:tc>
          <w:tcPr>
            <w:tcW w:type="dxa" w:w="5669"/>
          </w:tcPr>
          <w:p>
            <w:pPr>
              <w:spacing w:before="0" w:after="0" w:line="240" w:lineRule="auto"/>
              <w:ind w:firstLine="0"/>
              <w:jc w:val="left"/>
            </w:pPr>
            <w:r/>
            <w:r>
              <w:rPr>
                <w:rFonts w:ascii="Times New Roman" w:hAnsi="Times New Roman" w:eastAsia="Times New Roman" w:cs="Times New Roman"/>
                <w:b w:val="0"/>
                <w:i w:val="0"/>
                <w:sz w:val="24"/>
              </w:rPr>
              <w:t>узвар на Святвечір</w:t>
            </w:r>
          </w:p>
        </w:tc>
        <w:tc>
          <w:tcPr>
            <w:tcW w:type="dxa" w:w="1417"/>
          </w:tcPr>
          <w:p>
            <w:pPr>
              <w:spacing w:before="0" w:after="0" w:line="240" w:lineRule="auto"/>
              <w:ind w:firstLine="0"/>
              <w:jc w:val="left"/>
            </w:pPr>
            <w:r/>
            <w:r>
              <w:rPr>
                <w:rFonts w:ascii="Times New Roman" w:hAnsi="Times New Roman" w:eastAsia="Times New Roman" w:cs="Times New Roman"/>
                <w:b w:val="0"/>
                <w:i w:val="0"/>
                <w:sz w:val="24"/>
              </w:rPr>
              <w:t>1</w:t>
            </w:r>
          </w:p>
        </w:tc>
      </w:tr>
      <w:tr>
        <w:tc>
          <w:tcPr>
            <w:tcW w:type="dxa" w:w="1984"/>
          </w:tcPr>
          <w:p>
            <w:pPr>
              <w:spacing w:before="0" w:after="0" w:line="240" w:lineRule="auto"/>
              <w:ind w:firstLine="0"/>
              <w:jc w:val="left"/>
            </w:pPr>
            <w:r/>
            <w:r>
              <w:rPr>
                <w:rFonts w:ascii="Times New Roman" w:hAnsi="Times New Roman" w:eastAsia="Times New Roman" w:cs="Times New Roman"/>
                <w:b w:val="0"/>
                <w:i w:val="0"/>
                <w:sz w:val="24"/>
              </w:rPr>
              <w:t>Заготовки</w:t>
            </w:r>
          </w:p>
        </w:tc>
        <w:tc>
          <w:tcPr>
            <w:tcW w:type="dxa" w:w="5669"/>
          </w:tcPr>
          <w:p>
            <w:pPr>
              <w:spacing w:before="0" w:after="0" w:line="240" w:lineRule="auto"/>
              <w:ind w:firstLine="0"/>
              <w:jc w:val="left"/>
            </w:pPr>
            <w:r/>
            <w:r>
              <w:rPr>
                <w:rFonts w:ascii="Times New Roman" w:hAnsi="Times New Roman" w:eastAsia="Times New Roman" w:cs="Times New Roman"/>
                <w:b w:val="0"/>
                <w:i w:val="0"/>
                <w:sz w:val="24"/>
              </w:rPr>
              <w:t>квашена капуста з журавлиною</w:t>
            </w:r>
          </w:p>
        </w:tc>
        <w:tc>
          <w:tcPr>
            <w:tcW w:type="dxa" w:w="1417"/>
          </w:tcPr>
          <w:p>
            <w:pPr>
              <w:spacing w:before="0" w:after="0" w:line="240" w:lineRule="auto"/>
              <w:ind w:firstLine="0"/>
              <w:jc w:val="left"/>
            </w:pPr>
            <w:r/>
            <w:r>
              <w:rPr>
                <w:rFonts w:ascii="Times New Roman" w:hAnsi="Times New Roman" w:eastAsia="Times New Roman" w:cs="Times New Roman"/>
                <w:b w:val="0"/>
                <w:i w:val="0"/>
                <w:sz w:val="24"/>
              </w:rPr>
              <w:t>1</w:t>
            </w:r>
          </w:p>
        </w:tc>
      </w:tr>
    </w:tbl>
    <w:p>
      <w:pPr>
        <w:spacing w:before="0" w:after="0" w:line="240" w:lineRule="auto"/>
        <w:ind w:firstLine="0"/>
      </w:pPr>
    </w:p>
    <w:p>
      <w:pPr>
        <w:keepNext/>
        <w:spacing w:before="240" w:after="120" w:line="276" w:lineRule="auto"/>
        <w:ind w:firstLine="0"/>
        <w:jc w:val="left"/>
      </w:pPr>
      <w:r>
        <w:rPr>
          <w:rFonts w:ascii="Times New Roman" w:hAnsi="Times New Roman" w:eastAsia="Times New Roman" w:cs="Times New Roman"/>
          <w:b/>
          <w:i w:val="0"/>
          <w:sz w:val="28"/>
        </w:rPr>
        <w:t>3. Хід роботи</w:t>
      </w:r>
    </w:p>
    <w:p>
      <w:pPr>
        <w:keepNext/>
        <w:spacing w:before="120" w:after="120" w:line="276" w:lineRule="auto"/>
        <w:ind w:firstLine="709"/>
        <w:jc w:val="left"/>
      </w:pPr>
      <w:r>
        <w:rPr>
          <w:rFonts w:ascii="Times New Roman" w:hAnsi="Times New Roman" w:eastAsia="Times New Roman" w:cs="Times New Roman"/>
          <w:b/>
          <w:i w:val="0"/>
          <w:sz w:val="28"/>
        </w:rPr>
        <w:t>3.1. Структура блогу</w:t>
      </w:r>
    </w:p>
    <w:p>
      <w:pPr>
        <w:spacing w:before="0" w:after="0" w:line="360" w:lineRule="auto"/>
        <w:ind w:firstLine="709"/>
        <w:jc w:val="both"/>
      </w:pPr>
      <w:r>
        <w:rPr>
          <w:rFonts w:ascii="Times New Roman" w:hAnsi="Times New Roman" w:eastAsia="Times New Roman" w:cs="Times New Roman"/>
          <w:b w:val="0"/>
          <w:i w:val="0"/>
          <w:sz w:val="28"/>
        </w:rPr>
        <w:t>Блог складається з п’яти HTML-сторінок. Сторінка запису одна на всі рецепти: вона отримує ідентифікатор із параметра адреси (post.html?id=babka) і будує вміст із даних у js/posts.js. Так додавання нового рецепта не потребує створення нового файлу.</w:t>
      </w:r>
    </w:p>
    <w:p>
      <w:pPr>
        <w:keepNext/>
        <w:spacing w:before="120" w:after="40" w:line="276" w:lineRule="auto"/>
        <w:ind w:firstLine="0"/>
        <w:jc w:val="left"/>
      </w:pPr>
      <w:r>
        <w:rPr>
          <w:rFonts w:ascii="Times New Roman" w:hAnsi="Times New Roman" w:eastAsia="Times New Roman" w:cs="Times New Roman"/>
          <w:b w:val="0"/>
          <w:i w:val="0"/>
          <w:sz w:val="28"/>
        </w:rPr>
        <w:t>Таблиця 3. Сторінки блогу</w:t>
      </w:r>
    </w:p>
    <w:tbl>
      <w:tblPr>
        <w:tblStyle w:val="TableGrid"/>
        <w:tblW w:type="auto" w:w="0"/>
        <w:jc w:val="center"/>
        <w:tblLook w:firstColumn="1" w:firstRow="1" w:lastColumn="0" w:lastRow="0" w:noHBand="0" w:noVBand="1" w:val="04A0"/>
      </w:tblPr>
      <w:tblGrid>
        <w:gridCol w:w="4677"/>
        <w:gridCol w:w="4677"/>
      </w:tblGrid>
      <w:tr>
        <w:tc>
          <w:tcPr>
            <w:tcW w:type="dxa" w:w="2041"/>
            <w:shd w:val="clear" w:color="auto" w:fill="E7EEF7"/>
          </w:tcPr>
          <w:p>
            <w:pPr>
              <w:spacing w:before="0" w:after="0" w:line="240" w:lineRule="auto"/>
              <w:ind w:firstLine="0"/>
              <w:jc w:val="center"/>
            </w:pPr>
            <w:r/>
            <w:r>
              <w:rPr>
                <w:rFonts w:ascii="Times New Roman" w:hAnsi="Times New Roman" w:eastAsia="Times New Roman" w:cs="Times New Roman"/>
                <w:b/>
                <w:i w:val="0"/>
                <w:sz w:val="24"/>
              </w:rPr>
              <w:t>Файл</w:t>
            </w:r>
          </w:p>
        </w:tc>
        <w:tc>
          <w:tcPr>
            <w:tcW w:type="dxa" w:w="7030"/>
            <w:shd w:val="clear" w:color="auto" w:fill="E7EEF7"/>
          </w:tcPr>
          <w:p>
            <w:pPr>
              <w:spacing w:before="0" w:after="0" w:line="240" w:lineRule="auto"/>
              <w:ind w:firstLine="0"/>
              <w:jc w:val="center"/>
            </w:pPr>
            <w:r/>
            <w:r>
              <w:rPr>
                <w:rFonts w:ascii="Times New Roman" w:hAnsi="Times New Roman" w:eastAsia="Times New Roman" w:cs="Times New Roman"/>
                <w:b/>
                <w:i w:val="0"/>
                <w:sz w:val="24"/>
              </w:rPr>
              <w:t>Призначення</w:t>
            </w:r>
          </w:p>
        </w:tc>
      </w:tr>
      <w:tr>
        <w:tc>
          <w:tcPr>
            <w:tcW w:type="dxa" w:w="2041"/>
          </w:tcPr>
          <w:p>
            <w:pPr>
              <w:spacing w:before="0" w:after="0" w:line="240" w:lineRule="auto"/>
              <w:ind w:firstLine="0"/>
              <w:jc w:val="left"/>
            </w:pPr>
            <w:r/>
            <w:r>
              <w:rPr>
                <w:rFonts w:ascii="Times New Roman" w:hAnsi="Times New Roman" w:eastAsia="Times New Roman" w:cs="Times New Roman"/>
                <w:b w:val="0"/>
                <w:i w:val="0"/>
                <w:sz w:val="24"/>
              </w:rPr>
              <w:t>index.html</w:t>
            </w:r>
          </w:p>
        </w:tc>
        <w:tc>
          <w:tcPr>
            <w:tcW w:type="dxa" w:w="7030"/>
          </w:tcPr>
          <w:p>
            <w:pPr>
              <w:spacing w:before="0" w:after="0" w:line="240" w:lineRule="auto"/>
              <w:ind w:firstLine="0"/>
              <w:jc w:val="left"/>
            </w:pPr>
            <w:r/>
            <w:r>
              <w:rPr>
                <w:rFonts w:ascii="Times New Roman" w:hAnsi="Times New Roman" w:eastAsia="Times New Roman" w:cs="Times New Roman"/>
                <w:b w:val="0"/>
                <w:i w:val="0"/>
                <w:sz w:val="24"/>
              </w:rPr>
              <w:t>стрічка записів, головний запис, рубрики, пошук, теги, популярні рецепти, віджет автора, підписка</w:t>
            </w:r>
          </w:p>
        </w:tc>
      </w:tr>
      <w:tr>
        <w:tc>
          <w:tcPr>
            <w:tcW w:type="dxa" w:w="2041"/>
          </w:tcPr>
          <w:p>
            <w:pPr>
              <w:spacing w:before="0" w:after="0" w:line="240" w:lineRule="auto"/>
              <w:ind w:firstLine="0"/>
              <w:jc w:val="left"/>
            </w:pPr>
            <w:r/>
            <w:r>
              <w:rPr>
                <w:rFonts w:ascii="Times New Roman" w:hAnsi="Times New Roman" w:eastAsia="Times New Roman" w:cs="Times New Roman"/>
                <w:b w:val="0"/>
                <w:i w:val="0"/>
                <w:sz w:val="24"/>
              </w:rPr>
              <w:t>post.html?id=…</w:t>
            </w:r>
          </w:p>
        </w:tc>
        <w:tc>
          <w:tcPr>
            <w:tcW w:type="dxa" w:w="7030"/>
          </w:tcPr>
          <w:p>
            <w:pPr>
              <w:spacing w:before="0" w:after="0" w:line="240" w:lineRule="auto"/>
              <w:ind w:firstLine="0"/>
              <w:jc w:val="left"/>
            </w:pPr>
            <w:r/>
            <w:r>
              <w:rPr>
                <w:rFonts w:ascii="Times New Roman" w:hAnsi="Times New Roman" w:eastAsia="Times New Roman" w:cs="Times New Roman"/>
                <w:b w:val="0"/>
                <w:i w:val="0"/>
                <w:sz w:val="24"/>
              </w:rPr>
              <w:t>сторінка запису: історія, калькулятор порцій, кроки, порада, лайки, коментарі, схожі рецепти</w:t>
            </w:r>
          </w:p>
        </w:tc>
      </w:tr>
      <w:tr>
        <w:tc>
          <w:tcPr>
            <w:tcW w:type="dxa" w:w="2041"/>
          </w:tcPr>
          <w:p>
            <w:pPr>
              <w:spacing w:before="0" w:after="0" w:line="240" w:lineRule="auto"/>
              <w:ind w:firstLine="0"/>
              <w:jc w:val="left"/>
            </w:pPr>
            <w:r/>
            <w:r>
              <w:rPr>
                <w:rFonts w:ascii="Times New Roman" w:hAnsi="Times New Roman" w:eastAsia="Times New Roman" w:cs="Times New Roman"/>
                <w:b w:val="0"/>
                <w:i w:val="0"/>
                <w:sz w:val="24"/>
              </w:rPr>
              <w:t>archive.html</w:t>
            </w:r>
          </w:p>
        </w:tc>
        <w:tc>
          <w:tcPr>
            <w:tcW w:type="dxa" w:w="7030"/>
          </w:tcPr>
          <w:p>
            <w:pPr>
              <w:spacing w:before="0" w:after="0" w:line="240" w:lineRule="auto"/>
              <w:ind w:firstLine="0"/>
              <w:jc w:val="left"/>
            </w:pPr>
            <w:r/>
            <w:r>
              <w:rPr>
                <w:rFonts w:ascii="Times New Roman" w:hAnsi="Times New Roman" w:eastAsia="Times New Roman" w:cs="Times New Roman"/>
                <w:b w:val="0"/>
                <w:i w:val="0"/>
                <w:sz w:val="24"/>
              </w:rPr>
              <w:t>архів записів за місяцями, статистика блогу, діаграма рубрик</w:t>
            </w:r>
          </w:p>
        </w:tc>
      </w:tr>
      <w:tr>
        <w:tc>
          <w:tcPr>
            <w:tcW w:type="dxa" w:w="2041"/>
          </w:tcPr>
          <w:p>
            <w:pPr>
              <w:spacing w:before="0" w:after="0" w:line="240" w:lineRule="auto"/>
              <w:ind w:firstLine="0"/>
              <w:jc w:val="left"/>
            </w:pPr>
            <w:r/>
            <w:r>
              <w:rPr>
                <w:rFonts w:ascii="Times New Roman" w:hAnsi="Times New Roman" w:eastAsia="Times New Roman" w:cs="Times New Roman"/>
                <w:b w:val="0"/>
                <w:i w:val="0"/>
                <w:sz w:val="24"/>
              </w:rPr>
              <w:t>about.html</w:t>
            </w:r>
          </w:p>
        </w:tc>
        <w:tc>
          <w:tcPr>
            <w:tcW w:type="dxa" w:w="7030"/>
          </w:tcPr>
          <w:p>
            <w:pPr>
              <w:spacing w:before="0" w:after="0" w:line="240" w:lineRule="auto"/>
              <w:ind w:firstLine="0"/>
              <w:jc w:val="left"/>
            </w:pPr>
            <w:r/>
            <w:r>
              <w:rPr>
                <w:rFonts w:ascii="Times New Roman" w:hAnsi="Times New Roman" w:eastAsia="Times New Roman" w:cs="Times New Roman"/>
                <w:b w:val="0"/>
                <w:i w:val="0"/>
                <w:sz w:val="24"/>
              </w:rPr>
              <w:t>про блог і автора, правила блогу, карта Житомирського Полісся, підписка</w:t>
            </w:r>
          </w:p>
        </w:tc>
      </w:tr>
      <w:tr>
        <w:tc>
          <w:tcPr>
            <w:tcW w:type="dxa" w:w="2041"/>
          </w:tcPr>
          <w:p>
            <w:pPr>
              <w:spacing w:before="0" w:after="0" w:line="240" w:lineRule="auto"/>
              <w:ind w:firstLine="0"/>
              <w:jc w:val="left"/>
            </w:pPr>
            <w:r/>
            <w:r>
              <w:rPr>
                <w:rFonts w:ascii="Times New Roman" w:hAnsi="Times New Roman" w:eastAsia="Times New Roman" w:cs="Times New Roman"/>
                <w:b w:val="0"/>
                <w:i w:val="0"/>
                <w:sz w:val="24"/>
              </w:rPr>
              <w:t>new.html</w:t>
            </w:r>
          </w:p>
        </w:tc>
        <w:tc>
          <w:tcPr>
            <w:tcW w:type="dxa" w:w="7030"/>
          </w:tcPr>
          <w:p>
            <w:pPr>
              <w:spacing w:before="0" w:after="0" w:line="240" w:lineRule="auto"/>
              <w:ind w:firstLine="0"/>
              <w:jc w:val="left"/>
            </w:pPr>
            <w:r/>
            <w:r>
              <w:rPr>
                <w:rFonts w:ascii="Times New Roman" w:hAnsi="Times New Roman" w:eastAsia="Times New Roman" w:cs="Times New Roman"/>
                <w:b w:val="0"/>
                <w:i w:val="0"/>
                <w:sz w:val="24"/>
              </w:rPr>
              <w:t>редактор нового запису з живим попереднім переглядом і списком власних записів</w:t>
            </w:r>
          </w:p>
        </w:tc>
      </w:tr>
    </w:tbl>
    <w:p>
      <w:pPr>
        <w:spacing w:before="0" w:after="0" w:line="240" w:lineRule="auto"/>
        <w:ind w:firstLine="0"/>
      </w:pPr>
    </w:p>
    <w:p>
      <w:pPr>
        <w:keepNext/>
        <w:spacing w:before="120" w:after="40" w:line="276" w:lineRule="auto"/>
        <w:ind w:firstLine="0"/>
        <w:jc w:val="left"/>
      </w:pPr>
      <w:r>
        <w:rPr>
          <w:rFonts w:ascii="Times New Roman" w:hAnsi="Times New Roman" w:eastAsia="Times New Roman" w:cs="Times New Roman"/>
          <w:b w:val="0"/>
          <w:i w:val="0"/>
          <w:sz w:val="28"/>
        </w:rPr>
        <w:t>Лістинг 1. Структура папки didenko/lab2</w:t>
      </w:r>
    </w:p>
    <w:tbl>
      <w:tblPr>
        <w:tblStyle w:val="TableGrid"/>
        <w:tblW w:type="auto" w:w="0"/>
        <w:jc w:val="center"/>
        <w:tblLook w:firstColumn="1" w:firstRow="1" w:lastColumn="0" w:lastRow="0" w:noHBand="0" w:noVBand="1" w:val="04A0"/>
      </w:tblPr>
      <w:tblGrid>
        <w:gridCol w:w="9355"/>
      </w:tblGrid>
      <w:tr>
        <w:tc>
          <w:tcPr>
            <w:tcW w:type="dxa" w:w="9355"/>
            <w:shd w:val="clear" w:color="auto" w:fill="F4F4F4"/>
          </w:tcPr>
          <w:p>
            <w:pPr>
              <w:spacing w:before="0" w:after="0" w:line="240" w:lineRule="auto"/>
              <w:ind w:firstLine="0"/>
            </w:pPr>
            <w:r/>
            <w:r>
              <w:rPr>
                <w:rFonts w:ascii="Courier New" w:hAnsi="Courier New" w:eastAsia="Courier New" w:cs="Courier New"/>
                <w:sz w:val="20"/>
              </w:rPr>
              <w:t>lab2/</w:t>
            </w:r>
          </w:p>
          <w:p>
            <w:pPr>
              <w:spacing w:before="0" w:after="0" w:line="240" w:lineRule="auto"/>
              <w:ind w:firstLine="0"/>
            </w:pPr>
            <w:r>
              <w:rPr>
                <w:rFonts w:ascii="Courier New" w:hAnsi="Courier New" w:eastAsia="Courier New" w:cs="Courier New"/>
                <w:sz w:val="20"/>
              </w:rPr>
              <w:t>├── index.html      стрічка записів</w:t>
            </w:r>
          </w:p>
          <w:p>
            <w:pPr>
              <w:spacing w:before="0" w:after="0" w:line="240" w:lineRule="auto"/>
              <w:ind w:firstLine="0"/>
            </w:pPr>
            <w:r>
              <w:rPr>
                <w:rFonts w:ascii="Courier New" w:hAnsi="Courier New" w:eastAsia="Courier New" w:cs="Courier New"/>
                <w:sz w:val="20"/>
              </w:rPr>
              <w:t>├── post.html       сторінка запису (рендер з posts.js)</w:t>
            </w:r>
          </w:p>
          <w:p>
            <w:pPr>
              <w:spacing w:before="0" w:after="0" w:line="240" w:lineRule="auto"/>
              <w:ind w:firstLine="0"/>
            </w:pPr>
            <w:r>
              <w:rPr>
                <w:rFonts w:ascii="Courier New" w:hAnsi="Courier New" w:eastAsia="Courier New" w:cs="Courier New"/>
                <w:sz w:val="20"/>
              </w:rPr>
              <w:t>├── archive.html    архів</w:t>
            </w:r>
          </w:p>
          <w:p>
            <w:pPr>
              <w:spacing w:before="0" w:after="0" w:line="240" w:lineRule="auto"/>
              <w:ind w:firstLine="0"/>
            </w:pPr>
            <w:r>
              <w:rPr>
                <w:rFonts w:ascii="Courier New" w:hAnsi="Courier New" w:eastAsia="Courier New" w:cs="Courier New"/>
                <w:sz w:val="20"/>
              </w:rPr>
              <w:t>├── about.html      про блог і автора</w:t>
            </w:r>
          </w:p>
          <w:p>
            <w:pPr>
              <w:spacing w:before="0" w:after="0" w:line="240" w:lineRule="auto"/>
              <w:ind w:firstLine="0"/>
            </w:pPr>
            <w:r>
              <w:rPr>
                <w:rFonts w:ascii="Courier New" w:hAnsi="Courier New" w:eastAsia="Courier New" w:cs="Courier New"/>
                <w:sz w:val="20"/>
              </w:rPr>
              <w:t>├── new.html        редактор нового запису</w:t>
            </w:r>
          </w:p>
          <w:p>
            <w:pPr>
              <w:spacing w:before="0" w:after="0" w:line="240" w:lineRule="auto"/>
              <w:ind w:firstLine="0"/>
            </w:pPr>
            <w:r>
              <w:rPr>
                <w:rFonts w:ascii="Courier New" w:hAnsi="Courier New" w:eastAsia="Courier New" w:cs="Courier New"/>
                <w:sz w:val="20"/>
              </w:rPr>
              <w:t>├── css/</w:t>
            </w:r>
          </w:p>
          <w:p>
            <w:pPr>
              <w:spacing w:before="0" w:after="0" w:line="240" w:lineRule="auto"/>
              <w:ind w:firstLine="0"/>
            </w:pPr>
            <w:r>
              <w:rPr>
                <w:rFonts w:ascii="Courier New" w:hAnsi="Courier New" w:eastAsia="Courier New" w:cs="Courier New"/>
                <w:sz w:val="20"/>
              </w:rPr>
              <w:t>│   ├── fonts.css   @font-face: Comfortaa, Nunito, Caveat</w:t>
            </w:r>
          </w:p>
          <w:p>
            <w:pPr>
              <w:spacing w:before="0" w:after="0" w:line="240" w:lineRule="auto"/>
              <w:ind w:firstLine="0"/>
            </w:pPr>
            <w:r>
              <w:rPr>
                <w:rFonts w:ascii="Courier New" w:hAnsi="Courier New" w:eastAsia="Courier New" w:cs="Courier New"/>
                <w:sz w:val="20"/>
              </w:rPr>
              <w:t>│   └── style.css</w:t>
            </w:r>
          </w:p>
          <w:p>
            <w:pPr>
              <w:spacing w:before="0" w:after="0" w:line="240" w:lineRule="auto"/>
              <w:ind w:firstLine="0"/>
            </w:pPr>
            <w:r>
              <w:rPr>
                <w:rFonts w:ascii="Courier New" w:hAnsi="Courier New" w:eastAsia="Courier New" w:cs="Courier New"/>
                <w:sz w:val="20"/>
              </w:rPr>
              <w:t>├── js/</w:t>
            </w:r>
          </w:p>
          <w:p>
            <w:pPr>
              <w:spacing w:before="0" w:after="0" w:line="240" w:lineRule="auto"/>
              <w:ind w:firstLine="0"/>
            </w:pPr>
            <w:r>
              <w:rPr>
                <w:rFonts w:ascii="Courier New" w:hAnsi="Courier New" w:eastAsia="Courier New" w:cs="Courier New"/>
                <w:sz w:val="20"/>
              </w:rPr>
              <w:t>│   ├── posts.js    10 записів і рубрики (дані блогу)</w:t>
            </w:r>
          </w:p>
          <w:p>
            <w:pPr>
              <w:spacing w:before="0" w:after="0" w:line="240" w:lineRule="auto"/>
              <w:ind w:firstLine="0"/>
            </w:pPr>
            <w:r>
              <w:rPr>
                <w:rFonts w:ascii="Courier New" w:hAnsi="Courier New" w:eastAsia="Courier New" w:cs="Courier New"/>
                <w:sz w:val="20"/>
              </w:rPr>
              <w:t>│   ├── dish.js     SVG-ілюстрації страв</w:t>
            </w:r>
          </w:p>
          <w:p>
            <w:pPr>
              <w:spacing w:before="0" w:after="0" w:line="240" w:lineRule="auto"/>
              <w:ind w:firstLine="0"/>
            </w:pPr>
            <w:r>
              <w:rPr>
                <w:rFonts w:ascii="Courier New" w:hAnsi="Courier New" w:eastAsia="Courier New" w:cs="Courier New"/>
                <w:sz w:val="20"/>
              </w:rPr>
              <w:t>│   ├── uamap.js    SVG-карта України</w:t>
            </w:r>
          </w:p>
          <w:p>
            <w:pPr>
              <w:spacing w:before="0" w:after="0" w:line="240" w:lineRule="auto"/>
              <w:ind w:firstLine="0"/>
            </w:pPr>
            <w:r>
              <w:rPr>
                <w:rFonts w:ascii="Courier New" w:hAnsi="Courier New" w:eastAsia="Courier New" w:cs="Courier New"/>
                <w:sz w:val="20"/>
              </w:rPr>
              <w:t>│   └── main.js     стрічка, пошук, лайки, коментарі, редактор</w:t>
            </w:r>
          </w:p>
          <w:p>
            <w:pPr>
              <w:spacing w:before="0" w:after="0" w:line="240" w:lineRule="auto"/>
              <w:ind w:firstLine="0"/>
            </w:pPr>
            <w:r>
              <w:rPr>
                <w:rFonts w:ascii="Courier New" w:hAnsi="Courier New" w:eastAsia="Courier New" w:cs="Courier New"/>
                <w:sz w:val="20"/>
              </w:rPr>
              <w:t>├── img/            favicon.svg, rushnyk.svg (орнамент)</w:t>
            </w:r>
          </w:p>
          <w:p>
            <w:pPr>
              <w:spacing w:before="0" w:after="0" w:line="240" w:lineRule="auto"/>
              <w:ind w:firstLine="0"/>
            </w:pPr>
            <w:r>
              <w:rPr>
                <w:rFonts w:ascii="Courier New" w:hAnsi="Courier New" w:eastAsia="Courier New" w:cs="Courier New"/>
                <w:sz w:val="20"/>
              </w:rPr>
              <w:t>└── fonts/          12 файлів woff2</w:t>
            </w:r>
          </w:p>
        </w:tc>
      </w:tr>
    </w:tbl>
    <w:p>
      <w:pPr>
        <w:spacing w:before="0" w:after="0" w:line="240" w:lineRule="auto"/>
        <w:ind w:firstLine="0"/>
      </w:pPr>
    </w:p>
    <w:p>
      <w:pPr>
        <w:spacing w:before="0" w:after="0" w:line="360" w:lineRule="auto"/>
        <w:ind w:firstLine="709"/>
        <w:jc w:val="both"/>
      </w:pPr>
      <w:r>
        <w:rPr>
          <w:rFonts w:ascii="Times New Roman" w:hAnsi="Times New Roman" w:eastAsia="Times New Roman" w:cs="Times New Roman"/>
          <w:b w:val="0"/>
          <w:i w:val="0"/>
          <w:sz w:val="28"/>
        </w:rPr>
        <w:t>Дизайн побудовано на CSS-змінних: кремовий і лляний фон, вишнево-червоний акцент, як у вишивці, ягідний і медовий додаткові кольори. Заголовки набрано округлим шрифтом Comfortaa, текст — Nunito, рукописні підписи — Caveat. Орнамент рушника задано SVG-файлом і використовується як роздільник між блоками.</w:t>
      </w:r>
    </w:p>
    <w:p>
      <w:pPr>
        <w:keepNext/>
        <w:spacing w:before="120" w:after="40" w:line="276" w:lineRule="auto"/>
        <w:ind w:firstLine="0"/>
        <w:jc w:val="left"/>
      </w:pPr>
      <w:r>
        <w:rPr>
          <w:rFonts w:ascii="Times New Roman" w:hAnsi="Times New Roman" w:eastAsia="Times New Roman" w:cs="Times New Roman"/>
          <w:b w:val="0"/>
          <w:i w:val="0"/>
          <w:sz w:val="28"/>
        </w:rPr>
        <w:t>Лістинг 2. Змінні кольорів і шрифтів (css/style.css)</w:t>
      </w:r>
    </w:p>
    <w:tbl>
      <w:tblPr>
        <w:tblStyle w:val="TableGrid"/>
        <w:tblW w:type="auto" w:w="0"/>
        <w:jc w:val="center"/>
        <w:tblLook w:firstColumn="1" w:firstRow="1" w:lastColumn="0" w:lastRow="0" w:noHBand="0" w:noVBand="1" w:val="04A0"/>
      </w:tblPr>
      <w:tblGrid>
        <w:gridCol w:w="9355"/>
      </w:tblGrid>
      <w:tr>
        <w:tc>
          <w:tcPr>
            <w:tcW w:type="dxa" w:w="9355"/>
            <w:shd w:val="clear" w:color="auto" w:fill="F4F4F4"/>
          </w:tcPr>
          <w:p>
            <w:pPr>
              <w:spacing w:before="0" w:after="0" w:line="240" w:lineRule="auto"/>
              <w:ind w:firstLine="0"/>
            </w:pPr>
            <w:r/>
            <w:r>
              <w:rPr>
                <w:rFonts w:ascii="Courier New" w:hAnsi="Courier New" w:eastAsia="Courier New" w:cs="Courier New"/>
                <w:sz w:val="20"/>
              </w:rPr>
              <w:t>:root {</w:t>
            </w:r>
          </w:p>
          <w:p>
            <w:pPr>
              <w:spacing w:before="0" w:after="0" w:line="240" w:lineRule="auto"/>
              <w:ind w:firstLine="0"/>
            </w:pPr>
            <w:r>
              <w:rPr>
                <w:rFonts w:ascii="Courier New" w:hAnsi="Courier New" w:eastAsia="Courier New" w:cs="Courier New"/>
                <w:sz w:val="20"/>
              </w:rPr>
              <w:t xml:space="preserve">  --cream: #fdf7ee; --linen: #f6ecdc; --white: #fffdf9;</w:t>
            </w:r>
          </w:p>
          <w:p>
            <w:pPr>
              <w:spacing w:before="0" w:after="0" w:line="240" w:lineRule="auto"/>
              <w:ind w:firstLine="0"/>
            </w:pPr>
            <w:r>
              <w:rPr>
                <w:rFonts w:ascii="Courier New" w:hAnsi="Courier New" w:eastAsia="Courier New" w:cs="Courier New"/>
                <w:sz w:val="20"/>
              </w:rPr>
              <w:t xml:space="preserve">  --red: #b8322a;  --berry: #4a3b6b; --leaf: #5b7a3a; --honey: #e2a443;</w:t>
            </w:r>
          </w:p>
          <w:p>
            <w:pPr>
              <w:spacing w:before="0" w:after="0" w:line="240" w:lineRule="auto"/>
              <w:ind w:firstLine="0"/>
            </w:pPr>
            <w:r>
              <w:rPr>
                <w:rFonts w:ascii="Courier New" w:hAnsi="Courier New" w:eastAsia="Courier New" w:cs="Courier New"/>
                <w:sz w:val="20"/>
              </w:rPr>
              <w:t xml:space="preserve">  --head: 'Comfortaa', 'Nunito', sans-serif;</w:t>
            </w:r>
          </w:p>
          <w:p>
            <w:pPr>
              <w:spacing w:before="0" w:after="0" w:line="240" w:lineRule="auto"/>
              <w:ind w:firstLine="0"/>
            </w:pPr>
            <w:r>
              <w:rPr>
                <w:rFonts w:ascii="Courier New" w:hAnsi="Courier New" w:eastAsia="Courier New" w:cs="Courier New"/>
                <w:sz w:val="20"/>
              </w:rPr>
              <w:t xml:space="preserve">  --body: 'Nunito', system-ui, sans-serif;</w:t>
            </w:r>
          </w:p>
          <w:p>
            <w:pPr>
              <w:spacing w:before="0" w:after="0" w:line="240" w:lineRule="auto"/>
              <w:ind w:firstLine="0"/>
            </w:pPr>
            <w:r>
              <w:rPr>
                <w:rFonts w:ascii="Courier New" w:hAnsi="Courier New" w:eastAsia="Courier New" w:cs="Courier New"/>
                <w:sz w:val="20"/>
              </w:rPr>
              <w:t xml:space="preserve">  --hand: 'Caveat', cursive;</w:t>
            </w:r>
          </w:p>
          <w:p>
            <w:pPr>
              <w:spacing w:before="0" w:after="0" w:line="240" w:lineRule="auto"/>
              <w:ind w:firstLine="0"/>
            </w:pPr>
            <w:r>
              <w:rPr>
                <w:rFonts w:ascii="Courier New" w:hAnsi="Courier New" w:eastAsia="Courier New" w:cs="Courier New"/>
                <w:sz w:val="20"/>
              </w:rPr>
              <w:t xml:space="preserve">  --rush: url(../img/rushnyk.svg);   /* рушниковий орнамент */</w:t>
            </w:r>
          </w:p>
          <w:p>
            <w:pPr>
              <w:spacing w:before="0" w:after="0" w:line="240" w:lineRule="auto"/>
              <w:ind w:firstLine="0"/>
            </w:pPr>
            <w:r>
              <w:rPr>
                <w:rFonts w:ascii="Courier New" w:hAnsi="Courier New" w:eastAsia="Courier New" w:cs="Courier New"/>
                <w:sz w:val="20"/>
              </w:rPr>
              <w:t>}</w:t>
            </w:r>
          </w:p>
        </w:tc>
      </w:tr>
    </w:tbl>
    <w:p>
      <w:pPr>
        <w:spacing w:before="0" w:after="0" w:line="240" w:lineRule="auto"/>
        <w:ind w:firstLine="0"/>
      </w:pPr>
    </w:p>
    <w:p>
      <w:pPr>
        <w:keepNext/>
        <w:spacing w:before="120" w:after="120" w:line="276" w:lineRule="auto"/>
        <w:ind w:firstLine="709"/>
        <w:jc w:val="left"/>
      </w:pPr>
      <w:r>
        <w:rPr>
          <w:rFonts w:ascii="Times New Roman" w:hAnsi="Times New Roman" w:eastAsia="Times New Roman" w:cs="Times New Roman"/>
          <w:b/>
          <w:i w:val="0"/>
          <w:sz w:val="28"/>
        </w:rPr>
        <w:t>3.2. Головна сторінка і стрічка записів</w:t>
      </w:r>
    </w:p>
    <w:p>
      <w:pPr>
        <w:spacing w:before="0" w:after="0" w:line="360" w:lineRule="auto"/>
        <w:ind w:firstLine="709"/>
        <w:jc w:val="both"/>
      </w:pPr>
      <w:r>
        <w:rPr>
          <w:rFonts w:ascii="Times New Roman" w:hAnsi="Times New Roman" w:eastAsia="Times New Roman" w:cs="Times New Roman"/>
          <w:b w:val="0"/>
          <w:i w:val="0"/>
          <w:sz w:val="28"/>
        </w:rPr>
        <w:t>Перший екран вітає відвідувача рукописним «Привіт, я Ярослав!», показує назву блогу, пошук рецептів і лічильники. Праворуч — ілюстрація з картопляною бабкою, глечиком і рушником на акварельній плямі; елементи злегка погойдуються. Внизу секції проходить смуга вишиваного орнаменту.</w:t>
      </w:r>
    </w:p>
    <w:p>
      <w:pPr>
        <w:keepNext/>
        <w:spacing w:before="120" w:after="0" w:line="240" w:lineRule="auto"/>
        <w:ind w:firstLine="0"/>
        <w:jc w:val="center"/>
      </w:pPr>
      <w:r>
        <w:drawing>
          <wp:inline xmlns:a="http://schemas.openxmlformats.org/drawingml/2006/main" xmlns:pic="http://schemas.openxmlformats.org/drawingml/2006/picture">
            <wp:extent cx="5760000" cy="3600000"/>
            <wp:docPr id="1" name="Picture 1"/>
            <wp:cNvGraphicFramePr>
              <a:graphicFrameLocks noChangeAspect="1"/>
            </wp:cNvGraphicFramePr>
            <a:graphic>
              <a:graphicData uri="http://schemas.openxmlformats.org/drawingml/2006/picture">
                <pic:pic>
                  <pic:nvPicPr>
                    <pic:cNvPr id="0" name="01_hero.png"/>
                    <pic:cNvPicPr/>
                  </pic:nvPicPr>
                  <pic:blipFill>
                    <a:blip r:embed="rId11"/>
                    <a:stretch>
                      <a:fillRect/>
                    </a:stretch>
                  </pic:blipFill>
                  <pic:spPr>
                    <a:xfrm>
                      <a:off x="0" y="0"/>
                      <a:ext cx="5760000" cy="3600000"/>
                    </a:xfrm>
                    <a:prstGeom prst="rect"/>
                  </pic:spPr>
                </pic:pic>
              </a:graphicData>
            </a:graphic>
          </wp:inline>
        </w:drawing>
      </w:r>
    </w:p>
    <w:p>
      <w:pPr>
        <w:spacing w:before="0" w:after="160" w:line="276" w:lineRule="auto"/>
        <w:ind w:firstLine="0"/>
        <w:jc w:val="center"/>
      </w:pPr>
      <w:r>
        <w:rPr>
          <w:rFonts w:ascii="Times New Roman" w:hAnsi="Times New Roman" w:eastAsia="Times New Roman" w:cs="Times New Roman"/>
          <w:b w:val="0"/>
          <w:i w:val="0"/>
          <w:sz w:val="26"/>
        </w:rPr>
        <w:t>Рис. 1. Головна сторінка блогу «Смак Полісся»</w:t>
      </w:r>
    </w:p>
    <w:p>
      <w:pPr>
        <w:spacing w:before="0" w:after="0" w:line="360" w:lineRule="auto"/>
        <w:ind w:firstLine="709"/>
        <w:jc w:val="both"/>
      </w:pPr>
      <w:r>
        <w:rPr>
          <w:rFonts w:ascii="Times New Roman" w:hAnsi="Times New Roman" w:eastAsia="Times New Roman" w:cs="Times New Roman"/>
          <w:b w:val="0"/>
          <w:i w:val="0"/>
          <w:sz w:val="28"/>
        </w:rPr>
        <w:t>Нижче розташована стрічка записів. Кожна картка містить ілюстрацію страви, рубрику, дату, час читання (обчислюється з кількості слів), заголовок, анонс, кількість лайків і коментарів. Праворуч — бічна панель: віджет автора, пошук, хмара тегів, найпопулярніші рецепти й форма підписки на розсилку.</w:t>
      </w:r>
    </w:p>
    <w:p>
      <w:pPr>
        <w:keepNext/>
        <w:spacing w:before="120" w:after="0" w:line="240" w:lineRule="auto"/>
        <w:ind w:firstLine="0"/>
        <w:jc w:val="center"/>
      </w:pPr>
      <w:r>
        <w:drawing>
          <wp:inline xmlns:a="http://schemas.openxmlformats.org/drawingml/2006/main" xmlns:pic="http://schemas.openxmlformats.org/drawingml/2006/picture">
            <wp:extent cx="5760000" cy="3600000"/>
            <wp:docPr id="2" name="Picture 2"/>
            <wp:cNvGraphicFramePr>
              <a:graphicFrameLocks noChangeAspect="1"/>
            </wp:cNvGraphicFramePr>
            <a:graphic>
              <a:graphicData uri="http://schemas.openxmlformats.org/drawingml/2006/picture">
                <pic:pic>
                  <pic:nvPicPr>
                    <pic:cNvPr id="0" name="02_feed.png"/>
                    <pic:cNvPicPr/>
                  </pic:nvPicPr>
                  <pic:blipFill>
                    <a:blip r:embed="rId12"/>
                    <a:stretch>
                      <a:fillRect/>
                    </a:stretch>
                  </pic:blipFill>
                  <pic:spPr>
                    <a:xfrm>
                      <a:off x="0" y="0"/>
                      <a:ext cx="5760000" cy="3600000"/>
                    </a:xfrm>
                    <a:prstGeom prst="rect"/>
                  </pic:spPr>
                </pic:pic>
              </a:graphicData>
            </a:graphic>
          </wp:inline>
        </w:drawing>
      </w:r>
    </w:p>
    <w:p>
      <w:pPr>
        <w:spacing w:before="0" w:after="160" w:line="276" w:lineRule="auto"/>
        <w:ind w:firstLine="0"/>
        <w:jc w:val="center"/>
      </w:pPr>
      <w:r>
        <w:rPr>
          <w:rFonts w:ascii="Times New Roman" w:hAnsi="Times New Roman" w:eastAsia="Times New Roman" w:cs="Times New Roman"/>
          <w:b w:val="0"/>
          <w:i w:val="0"/>
          <w:sz w:val="26"/>
        </w:rPr>
        <w:t>Рис. 2. Стрічка записів і бічна панель</w:t>
      </w:r>
    </w:p>
    <w:p>
      <w:pPr>
        <w:keepNext/>
        <w:spacing w:before="120" w:after="120" w:line="276" w:lineRule="auto"/>
        <w:ind w:firstLine="709"/>
        <w:jc w:val="left"/>
      </w:pPr>
      <w:r>
        <w:rPr>
          <w:rFonts w:ascii="Times New Roman" w:hAnsi="Times New Roman" w:eastAsia="Times New Roman" w:cs="Times New Roman"/>
          <w:b/>
          <w:i w:val="0"/>
          <w:sz w:val="28"/>
        </w:rPr>
        <w:t>3.3. Рубрики, теги та пошук</w:t>
      </w:r>
    </w:p>
    <w:p>
      <w:pPr>
        <w:spacing w:before="0" w:after="0" w:line="360" w:lineRule="auto"/>
        <w:ind w:firstLine="709"/>
        <w:jc w:val="both"/>
      </w:pPr>
      <w:r>
        <w:rPr>
          <w:rFonts w:ascii="Times New Roman" w:hAnsi="Times New Roman" w:eastAsia="Times New Roman" w:cs="Times New Roman"/>
          <w:b w:val="0"/>
          <w:i w:val="0"/>
          <w:sz w:val="28"/>
        </w:rPr>
        <w:t>Кнопки рубрик над стрічкою фільтрують записи; поруч з назвою рубрики показано кількість рецептів. Над карточками з’являється рядок «Фільтр: рубрика … — N рецептів» з посиланням «скинути». Пошук працює під час введення і шукає збіги в назві, анонсі, тексті історії та інгредієнтах — наприклад, запит «чорниц» знаходить не лише пиріг із чорницею, а й сирники, у записі про які згадано чорничне варення.</w:t>
      </w:r>
    </w:p>
    <w:p>
      <w:pPr>
        <w:keepNext/>
        <w:spacing w:before="120" w:after="0" w:line="240" w:lineRule="auto"/>
        <w:ind w:firstLine="0"/>
        <w:jc w:val="center"/>
      </w:pPr>
      <w:r>
        <w:drawing>
          <wp:inline xmlns:a="http://schemas.openxmlformats.org/drawingml/2006/main" xmlns:pic="http://schemas.openxmlformats.org/drawingml/2006/picture">
            <wp:extent cx="5760000" cy="3600000"/>
            <wp:docPr id="3" name="Picture 3"/>
            <wp:cNvGraphicFramePr>
              <a:graphicFrameLocks noChangeAspect="1"/>
            </wp:cNvGraphicFramePr>
            <a:graphic>
              <a:graphicData uri="http://schemas.openxmlformats.org/drawingml/2006/picture">
                <pic:pic>
                  <pic:nvPicPr>
                    <pic:cNvPr id="0" name="03_category.png"/>
                    <pic:cNvPicPr/>
                  </pic:nvPicPr>
                  <pic:blipFill>
                    <a:blip r:embed="rId13"/>
                    <a:stretch>
                      <a:fillRect/>
                    </a:stretch>
                  </pic:blipFill>
                  <pic:spPr>
                    <a:xfrm>
                      <a:off x="0" y="0"/>
                      <a:ext cx="5760000" cy="3600000"/>
                    </a:xfrm>
                    <a:prstGeom prst="rect"/>
                  </pic:spPr>
                </pic:pic>
              </a:graphicData>
            </a:graphic>
          </wp:inline>
        </w:drawing>
      </w:r>
    </w:p>
    <w:p>
      <w:pPr>
        <w:spacing w:before="0" w:after="160" w:line="276" w:lineRule="auto"/>
        <w:ind w:firstLine="0"/>
        <w:jc w:val="center"/>
      </w:pPr>
      <w:r>
        <w:rPr>
          <w:rFonts w:ascii="Times New Roman" w:hAnsi="Times New Roman" w:eastAsia="Times New Roman" w:cs="Times New Roman"/>
          <w:b w:val="0"/>
          <w:i w:val="0"/>
          <w:sz w:val="26"/>
        </w:rPr>
        <w:t>Рис. 3. Стрічка після вибору рубрики «Перші страви»</w:t>
      </w:r>
    </w:p>
    <w:p>
      <w:pPr>
        <w:keepNext/>
        <w:spacing w:before="120" w:after="0" w:line="240" w:lineRule="auto"/>
        <w:ind w:firstLine="0"/>
        <w:jc w:val="center"/>
      </w:pPr>
      <w:r>
        <w:drawing>
          <wp:inline xmlns:a="http://schemas.openxmlformats.org/drawingml/2006/main" xmlns:pic="http://schemas.openxmlformats.org/drawingml/2006/picture">
            <wp:extent cx="5760000" cy="3600000"/>
            <wp:docPr id="4" name="Picture 4"/>
            <wp:cNvGraphicFramePr>
              <a:graphicFrameLocks noChangeAspect="1"/>
            </wp:cNvGraphicFramePr>
            <a:graphic>
              <a:graphicData uri="http://schemas.openxmlformats.org/drawingml/2006/picture">
                <pic:pic>
                  <pic:nvPicPr>
                    <pic:cNvPr id="0" name="04_search.png"/>
                    <pic:cNvPicPr/>
                  </pic:nvPicPr>
                  <pic:blipFill>
                    <a:blip r:embed="rId14"/>
                    <a:stretch>
                      <a:fillRect/>
                    </a:stretch>
                  </pic:blipFill>
                  <pic:spPr>
                    <a:xfrm>
                      <a:off x="0" y="0"/>
                      <a:ext cx="5760000" cy="3600000"/>
                    </a:xfrm>
                    <a:prstGeom prst="rect"/>
                  </pic:spPr>
                </pic:pic>
              </a:graphicData>
            </a:graphic>
          </wp:inline>
        </w:drawing>
      </w:r>
    </w:p>
    <w:p>
      <w:pPr>
        <w:spacing w:before="0" w:after="160" w:line="276" w:lineRule="auto"/>
        <w:ind w:firstLine="0"/>
        <w:jc w:val="center"/>
      </w:pPr>
      <w:r>
        <w:rPr>
          <w:rFonts w:ascii="Times New Roman" w:hAnsi="Times New Roman" w:eastAsia="Times New Roman" w:cs="Times New Roman"/>
          <w:b w:val="0"/>
          <w:i w:val="0"/>
          <w:sz w:val="26"/>
        </w:rPr>
        <w:t>Рис. 4. Результат пошуку за словом «чорниц»</w:t>
      </w:r>
    </w:p>
    <w:p>
      <w:pPr>
        <w:keepNext/>
        <w:spacing w:before="120" w:after="120" w:line="276" w:lineRule="auto"/>
        <w:ind w:firstLine="709"/>
        <w:jc w:val="left"/>
      </w:pPr>
      <w:r>
        <w:rPr>
          <w:rFonts w:ascii="Times New Roman" w:hAnsi="Times New Roman" w:eastAsia="Times New Roman" w:cs="Times New Roman"/>
          <w:b/>
          <w:i w:val="0"/>
          <w:sz w:val="28"/>
        </w:rPr>
        <w:t>3.4. Сторінка запису і калькулятор порцій</w:t>
      </w:r>
    </w:p>
    <w:p>
      <w:pPr>
        <w:spacing w:before="0" w:after="0" w:line="360" w:lineRule="auto"/>
        <w:ind w:firstLine="709"/>
        <w:jc w:val="both"/>
      </w:pPr>
      <w:r>
        <w:rPr>
          <w:rFonts w:ascii="Times New Roman" w:hAnsi="Times New Roman" w:eastAsia="Times New Roman" w:cs="Times New Roman"/>
          <w:b w:val="0"/>
          <w:i w:val="0"/>
          <w:sz w:val="28"/>
        </w:rPr>
        <w:t>Сторінка запису починається з великого заголовка, рубрики, дати, часу читання, тривалості приготування і складності. Під ними — ілюстрація страви і родинна історія з буквицею. Тонка смуга вгорі екрана показує прогрес читання.</w:t>
      </w:r>
    </w:p>
    <w:p>
      <w:pPr>
        <w:keepNext/>
        <w:spacing w:before="120" w:after="0" w:line="240" w:lineRule="auto"/>
        <w:ind w:firstLine="0"/>
        <w:jc w:val="center"/>
      </w:pPr>
      <w:r>
        <w:drawing>
          <wp:inline xmlns:a="http://schemas.openxmlformats.org/drawingml/2006/main" xmlns:pic="http://schemas.openxmlformats.org/drawingml/2006/picture">
            <wp:extent cx="5760000" cy="3600000"/>
            <wp:docPr id="5" name="Picture 5"/>
            <wp:cNvGraphicFramePr>
              <a:graphicFrameLocks noChangeAspect="1"/>
            </wp:cNvGraphicFramePr>
            <a:graphic>
              <a:graphicData uri="http://schemas.openxmlformats.org/drawingml/2006/picture">
                <pic:pic>
                  <pic:nvPicPr>
                    <pic:cNvPr id="0" name="05_post_top.png"/>
                    <pic:cNvPicPr/>
                  </pic:nvPicPr>
                  <pic:blipFill>
                    <a:blip r:embed="rId15"/>
                    <a:stretch>
                      <a:fillRect/>
                    </a:stretch>
                  </pic:blipFill>
                  <pic:spPr>
                    <a:xfrm>
                      <a:off x="0" y="0"/>
                      <a:ext cx="5760000" cy="3600000"/>
                    </a:xfrm>
                    <a:prstGeom prst="rect"/>
                  </pic:spPr>
                </pic:pic>
              </a:graphicData>
            </a:graphic>
          </wp:inline>
        </w:drawing>
      </w:r>
    </w:p>
    <w:p>
      <w:pPr>
        <w:spacing w:before="0" w:after="160" w:line="276" w:lineRule="auto"/>
        <w:ind w:firstLine="0"/>
        <w:jc w:val="center"/>
      </w:pPr>
      <w:r>
        <w:rPr>
          <w:rFonts w:ascii="Times New Roman" w:hAnsi="Times New Roman" w:eastAsia="Times New Roman" w:cs="Times New Roman"/>
          <w:b w:val="0"/>
          <w:i w:val="0"/>
          <w:sz w:val="26"/>
        </w:rPr>
        <w:t>Рис. 5. Початок запису «Юшка з білих грибів після тихого полювання»</w:t>
      </w:r>
    </w:p>
    <w:p>
      <w:pPr>
        <w:spacing w:before="0" w:after="0" w:line="360" w:lineRule="auto"/>
        <w:ind w:firstLine="709"/>
        <w:jc w:val="both"/>
      </w:pPr>
      <w:r>
        <w:rPr>
          <w:rFonts w:ascii="Times New Roman" w:hAnsi="Times New Roman" w:eastAsia="Times New Roman" w:cs="Times New Roman"/>
          <w:b w:val="0"/>
          <w:i w:val="0"/>
          <w:sz w:val="28"/>
        </w:rPr>
        <w:t>Праворуч від тексту «прилипає» картка інгредієнтів з калькулятором порцій. Кнопками «−» і «+» або швидкими кнопками «×½», «базово», «×2», «×3» можна змінити кількість порцій, і всі кількості перераховуються автоматично з округленням до зручних дробів (¼, ½, ¾). Інгредієнти, які вже є на столі, можна відмітити галочкою.</w:t>
      </w:r>
    </w:p>
    <w:p>
      <w:pPr>
        <w:keepNext/>
        <w:spacing w:before="120" w:after="0" w:line="240" w:lineRule="auto"/>
        <w:ind w:firstLine="0"/>
        <w:jc w:val="center"/>
      </w:pPr>
      <w:r>
        <w:drawing>
          <wp:inline xmlns:a="http://schemas.openxmlformats.org/drawingml/2006/main" xmlns:pic="http://schemas.openxmlformats.org/drawingml/2006/picture">
            <wp:extent cx="5760000" cy="3600000"/>
            <wp:docPr id="6" name="Picture 6"/>
            <wp:cNvGraphicFramePr>
              <a:graphicFrameLocks noChangeAspect="1"/>
            </wp:cNvGraphicFramePr>
            <a:graphic>
              <a:graphicData uri="http://schemas.openxmlformats.org/drawingml/2006/picture">
                <pic:pic>
                  <pic:nvPicPr>
                    <pic:cNvPr id="0" name="06_calc.png"/>
                    <pic:cNvPicPr/>
                  </pic:nvPicPr>
                  <pic:blipFill>
                    <a:blip r:embed="rId16"/>
                    <a:stretch>
                      <a:fillRect/>
                    </a:stretch>
                  </pic:blipFill>
                  <pic:spPr>
                    <a:xfrm>
                      <a:off x="0" y="0"/>
                      <a:ext cx="5760000" cy="3600000"/>
                    </a:xfrm>
                    <a:prstGeom prst="rect"/>
                  </pic:spPr>
                </pic:pic>
              </a:graphicData>
            </a:graphic>
          </wp:inline>
        </w:drawing>
      </w:r>
    </w:p>
    <w:p>
      <w:pPr>
        <w:spacing w:before="0" w:after="160" w:line="276" w:lineRule="auto"/>
        <w:ind w:firstLine="0"/>
        <w:jc w:val="center"/>
      </w:pPr>
      <w:r>
        <w:rPr>
          <w:rFonts w:ascii="Times New Roman" w:hAnsi="Times New Roman" w:eastAsia="Times New Roman" w:cs="Times New Roman"/>
          <w:b w:val="0"/>
          <w:i w:val="0"/>
          <w:sz w:val="26"/>
        </w:rPr>
        <w:t>Рис. 6. Калькулятор порцій: рецепт перераховано з 6 на 8 порцій</w:t>
      </w:r>
    </w:p>
    <w:p>
      <w:pPr>
        <w:keepNext/>
        <w:spacing w:before="120" w:after="40" w:line="276" w:lineRule="auto"/>
        <w:ind w:firstLine="0"/>
        <w:jc w:val="left"/>
      </w:pPr>
      <w:r>
        <w:rPr>
          <w:rFonts w:ascii="Times New Roman" w:hAnsi="Times New Roman" w:eastAsia="Times New Roman" w:cs="Times New Roman"/>
          <w:b w:val="0"/>
          <w:i w:val="0"/>
          <w:sz w:val="28"/>
        </w:rPr>
        <w:t>Лістинг 3. Перерахунок інгредієнтів під кількість порцій (js/main.js)</w:t>
      </w:r>
    </w:p>
    <w:tbl>
      <w:tblPr>
        <w:tblStyle w:val="TableGrid"/>
        <w:tblW w:type="auto" w:w="0"/>
        <w:jc w:val="center"/>
        <w:tblLook w:firstColumn="1" w:firstRow="1" w:lastColumn="0" w:lastRow="0" w:noHBand="0" w:noVBand="1" w:val="04A0"/>
      </w:tblPr>
      <w:tblGrid>
        <w:gridCol w:w="9355"/>
      </w:tblGrid>
      <w:tr>
        <w:tc>
          <w:tcPr>
            <w:tcW w:type="dxa" w:w="9355"/>
            <w:shd w:val="clear" w:color="auto" w:fill="F4F4F4"/>
          </w:tcPr>
          <w:p>
            <w:pPr>
              <w:spacing w:before="0" w:after="0" w:line="240" w:lineRule="auto"/>
              <w:ind w:firstLine="0"/>
            </w:pPr>
            <w:r/>
            <w:r>
              <w:rPr>
                <w:rFonts w:ascii="Courier New" w:hAnsi="Courier New" w:eastAsia="Courier New" w:cs="Courier New"/>
                <w:sz w:val="20"/>
              </w:rPr>
              <w:t>function nice(v) {                       // 1.25 → «1¼»</w:t>
            </w:r>
          </w:p>
          <w:p>
            <w:pPr>
              <w:spacing w:before="0" w:after="0" w:line="240" w:lineRule="auto"/>
              <w:ind w:firstLine="0"/>
            </w:pPr>
            <w:r>
              <w:rPr>
                <w:rFonts w:ascii="Courier New" w:hAnsi="Courier New" w:eastAsia="Courier New" w:cs="Courier New"/>
                <w:sz w:val="20"/>
              </w:rPr>
              <w:t xml:space="preserve">  if (v &gt;= 10) return Math.round(v);</w:t>
            </w:r>
          </w:p>
          <w:p>
            <w:pPr>
              <w:spacing w:before="0" w:after="0" w:line="240" w:lineRule="auto"/>
              <w:ind w:firstLine="0"/>
            </w:pPr>
            <w:r>
              <w:rPr>
                <w:rFonts w:ascii="Courier New" w:hAnsi="Courier New" w:eastAsia="Courier New" w:cs="Courier New"/>
                <w:sz w:val="20"/>
              </w:rPr>
              <w:t xml:space="preserve">  var r = Math.round(v * 4) / 4, w = Math.floor(r), fr = r - w;</w:t>
            </w:r>
          </w:p>
          <w:p>
            <w:pPr>
              <w:spacing w:before="0" w:after="0" w:line="240" w:lineRule="auto"/>
              <w:ind w:firstLine="0"/>
            </w:pPr>
            <w:r>
              <w:rPr>
                <w:rFonts w:ascii="Courier New" w:hAnsi="Courier New" w:eastAsia="Courier New" w:cs="Courier New"/>
                <w:sz w:val="20"/>
              </w:rPr>
              <w:t xml:space="preserve">  var map = { .25: '¼', .5: '½', .75: '¾' };</w:t>
            </w:r>
          </w:p>
          <w:p>
            <w:pPr>
              <w:spacing w:before="0" w:after="0" w:line="240" w:lineRule="auto"/>
              <w:ind w:firstLine="0"/>
            </w:pPr>
            <w:r>
              <w:rPr>
                <w:rFonts w:ascii="Courier New" w:hAnsi="Courier New" w:eastAsia="Courier New" w:cs="Courier New"/>
                <w:sz w:val="20"/>
              </w:rPr>
              <w:t xml:space="preserve">  return fr ? (w ? w : '') + map[fr] : String(w);</w:t>
            </w:r>
          </w:p>
          <w:p>
            <w:pPr>
              <w:spacing w:before="0" w:after="0" w:line="240" w:lineRule="auto"/>
              <w:ind w:firstLine="0"/>
            </w:pPr>
            <w:r>
              <w:rPr>
                <w:rFonts w:ascii="Courier New" w:hAnsi="Courier New" w:eastAsia="Courier New" w:cs="Courier New"/>
                <w:sz w:val="20"/>
              </w:rPr>
              <w:t>}</w:t>
            </w:r>
          </w:p>
          <w:p>
            <w:pPr>
              <w:spacing w:before="0" w:after="0" w:line="240" w:lineRule="auto"/>
              <w:ind w:firstLine="0"/>
            </w:pPr>
            <w:r>
              <w:rPr>
                <w:rFonts w:ascii="Courier New" w:hAnsi="Courier New" w:eastAsia="Courier New" w:cs="Courier New"/>
                <w:sz w:val="20"/>
              </w:rPr>
              <w:t>var q = typeof x[1] === 'number'</w:t>
            </w:r>
          </w:p>
          <w:p>
            <w:pPr>
              <w:spacing w:before="0" w:after="0" w:line="240" w:lineRule="auto"/>
              <w:ind w:firstLine="0"/>
            </w:pPr>
            <w:r>
              <w:rPr>
                <w:rFonts w:ascii="Courier New" w:hAnsi="Courier New" w:eastAsia="Courier New" w:cs="Courier New"/>
                <w:sz w:val="20"/>
              </w:rPr>
              <w:t xml:space="preserve">      ? nice(x[1] * cur / base)          // cur — обрано, base — у рецепті</w:t>
            </w:r>
          </w:p>
          <w:p>
            <w:pPr>
              <w:spacing w:before="0" w:after="0" w:line="240" w:lineRule="auto"/>
              <w:ind w:firstLine="0"/>
            </w:pPr>
            <w:r>
              <w:rPr>
                <w:rFonts w:ascii="Courier New" w:hAnsi="Courier New" w:eastAsia="Courier New" w:cs="Courier New"/>
                <w:sz w:val="20"/>
              </w:rPr>
              <w:t xml:space="preserve">      : x[1];                            // «до смаку» лишається як є</w:t>
            </w:r>
          </w:p>
        </w:tc>
      </w:tr>
    </w:tbl>
    <w:p>
      <w:pPr>
        <w:spacing w:before="0" w:after="0" w:line="240" w:lineRule="auto"/>
        <w:ind w:firstLine="0"/>
      </w:pPr>
    </w:p>
    <w:p>
      <w:pPr>
        <w:spacing w:before="0" w:after="0" w:line="360" w:lineRule="auto"/>
        <w:ind w:firstLine="709"/>
        <w:jc w:val="both"/>
      </w:pPr>
      <w:r>
        <w:rPr>
          <w:rFonts w:ascii="Times New Roman" w:hAnsi="Times New Roman" w:eastAsia="Times New Roman" w:cs="Times New Roman"/>
          <w:b w:val="0"/>
          <w:i w:val="0"/>
          <w:sz w:val="28"/>
        </w:rPr>
        <w:t>Кроки приготування пронумеровані; натиснувши номер кроку, його можна позначити виконаним — текст закреслюється. Після кроків іде блок «Порада від Ярослава».</w:t>
      </w:r>
    </w:p>
    <w:p>
      <w:pPr>
        <w:keepNext/>
        <w:spacing w:before="120" w:after="0" w:line="240" w:lineRule="auto"/>
        <w:ind w:firstLine="0"/>
        <w:jc w:val="center"/>
      </w:pPr>
      <w:r>
        <w:drawing>
          <wp:inline xmlns:a="http://schemas.openxmlformats.org/drawingml/2006/main" xmlns:pic="http://schemas.openxmlformats.org/drawingml/2006/picture">
            <wp:extent cx="5760000" cy="3600000"/>
            <wp:docPr id="7" name="Picture 7"/>
            <wp:cNvGraphicFramePr>
              <a:graphicFrameLocks noChangeAspect="1"/>
            </wp:cNvGraphicFramePr>
            <a:graphic>
              <a:graphicData uri="http://schemas.openxmlformats.org/drawingml/2006/picture">
                <pic:pic>
                  <pic:nvPicPr>
                    <pic:cNvPr id="0" name="07_steps.png"/>
                    <pic:cNvPicPr/>
                  </pic:nvPicPr>
                  <pic:blipFill>
                    <a:blip r:embed="rId17"/>
                    <a:stretch>
                      <a:fillRect/>
                    </a:stretch>
                  </pic:blipFill>
                  <pic:spPr>
                    <a:xfrm>
                      <a:off x="0" y="0"/>
                      <a:ext cx="5760000" cy="3600000"/>
                    </a:xfrm>
                    <a:prstGeom prst="rect"/>
                  </pic:spPr>
                </pic:pic>
              </a:graphicData>
            </a:graphic>
          </wp:inline>
        </w:drawing>
      </w:r>
    </w:p>
    <w:p>
      <w:pPr>
        <w:spacing w:before="0" w:after="160" w:line="276" w:lineRule="auto"/>
        <w:ind w:firstLine="0"/>
        <w:jc w:val="center"/>
      </w:pPr>
      <w:r>
        <w:rPr>
          <w:rFonts w:ascii="Times New Roman" w:hAnsi="Times New Roman" w:eastAsia="Times New Roman" w:cs="Times New Roman"/>
          <w:b w:val="0"/>
          <w:i w:val="0"/>
          <w:sz w:val="26"/>
        </w:rPr>
        <w:t>Рис. 7. Кроки приготування: перші два кроки позначено виконаними</w:t>
      </w:r>
    </w:p>
    <w:p>
      <w:pPr>
        <w:keepNext/>
        <w:spacing w:before="120" w:after="120" w:line="276" w:lineRule="auto"/>
        <w:ind w:firstLine="709"/>
        <w:jc w:val="left"/>
      </w:pPr>
      <w:r>
        <w:rPr>
          <w:rFonts w:ascii="Times New Roman" w:hAnsi="Times New Roman" w:eastAsia="Times New Roman" w:cs="Times New Roman"/>
          <w:b/>
          <w:i w:val="0"/>
          <w:sz w:val="28"/>
        </w:rPr>
        <w:t>3.5. Лайки й коментарі</w:t>
      </w:r>
    </w:p>
    <w:p>
      <w:pPr>
        <w:spacing w:before="0" w:after="0" w:line="360" w:lineRule="auto"/>
        <w:ind w:firstLine="709"/>
        <w:jc w:val="both"/>
      </w:pPr>
      <w:r>
        <w:rPr>
          <w:rFonts w:ascii="Times New Roman" w:hAnsi="Times New Roman" w:eastAsia="Times New Roman" w:cs="Times New Roman"/>
          <w:b w:val="0"/>
          <w:i w:val="0"/>
          <w:sz w:val="28"/>
        </w:rPr>
        <w:t>Під записом є кнопки «Подобається», «Поділитися» (копіює адресу запису) і «Друкувати» (для друку підготовлено окремі стилі без меню й бічних панелей). Нижче — коментарі: читач вводить ім’я й текст, коментар одразу з’являється в списку з кольоровим аватаром-ініціалом. Лайки й коментарі зберігаються в localStorage; усі звернення до сховища загорнуто в try/catch, щоб блог працював і в приватному режимі браузера.</w:t>
      </w:r>
    </w:p>
    <w:p>
      <w:pPr>
        <w:keepNext/>
        <w:spacing w:before="120" w:after="0" w:line="240" w:lineRule="auto"/>
        <w:ind w:firstLine="0"/>
        <w:jc w:val="center"/>
      </w:pPr>
      <w:r>
        <w:drawing>
          <wp:inline xmlns:a="http://schemas.openxmlformats.org/drawingml/2006/main" xmlns:pic="http://schemas.openxmlformats.org/drawingml/2006/picture">
            <wp:extent cx="5760000" cy="3600000"/>
            <wp:docPr id="8" name="Picture 8"/>
            <wp:cNvGraphicFramePr>
              <a:graphicFrameLocks noChangeAspect="1"/>
            </wp:cNvGraphicFramePr>
            <a:graphic>
              <a:graphicData uri="http://schemas.openxmlformats.org/drawingml/2006/picture">
                <pic:pic>
                  <pic:nvPicPr>
                    <pic:cNvPr id="0" name="08_comments.png"/>
                    <pic:cNvPicPr/>
                  </pic:nvPicPr>
                  <pic:blipFill>
                    <a:blip r:embed="rId18"/>
                    <a:stretch>
                      <a:fillRect/>
                    </a:stretch>
                  </pic:blipFill>
                  <pic:spPr>
                    <a:xfrm>
                      <a:off x="0" y="0"/>
                      <a:ext cx="5760000" cy="3600000"/>
                    </a:xfrm>
                    <a:prstGeom prst="rect"/>
                  </pic:spPr>
                </pic:pic>
              </a:graphicData>
            </a:graphic>
          </wp:inline>
        </w:drawing>
      </w:r>
    </w:p>
    <w:p>
      <w:pPr>
        <w:spacing w:before="0" w:after="160" w:line="276" w:lineRule="auto"/>
        <w:ind w:firstLine="0"/>
        <w:jc w:val="center"/>
      </w:pPr>
      <w:r>
        <w:rPr>
          <w:rFonts w:ascii="Times New Roman" w:hAnsi="Times New Roman" w:eastAsia="Times New Roman" w:cs="Times New Roman"/>
          <w:b w:val="0"/>
          <w:i w:val="0"/>
          <w:sz w:val="26"/>
        </w:rPr>
        <w:t>Рис. 8. Поставлений лайк і новий коментар під записом</w:t>
      </w:r>
    </w:p>
    <w:p>
      <w:pPr>
        <w:keepNext/>
        <w:spacing w:before="120" w:after="40" w:line="276" w:lineRule="auto"/>
        <w:ind w:firstLine="0"/>
        <w:jc w:val="left"/>
      </w:pPr>
      <w:r>
        <w:rPr>
          <w:rFonts w:ascii="Times New Roman" w:hAnsi="Times New Roman" w:eastAsia="Times New Roman" w:cs="Times New Roman"/>
          <w:b w:val="0"/>
          <w:i w:val="0"/>
          <w:sz w:val="28"/>
        </w:rPr>
        <w:t>Лістинг 4. Безпечна робота з localStorage і збереження коментаря (js/main.js)</w:t>
      </w:r>
    </w:p>
    <w:tbl>
      <w:tblPr>
        <w:tblStyle w:val="TableGrid"/>
        <w:tblW w:type="auto" w:w="0"/>
        <w:jc w:val="center"/>
        <w:tblLook w:firstColumn="1" w:firstRow="1" w:lastColumn="0" w:lastRow="0" w:noHBand="0" w:noVBand="1" w:val="04A0"/>
      </w:tblPr>
      <w:tblGrid>
        <w:gridCol w:w="9355"/>
      </w:tblGrid>
      <w:tr>
        <w:tc>
          <w:tcPr>
            <w:tcW w:type="dxa" w:w="9355"/>
            <w:shd w:val="clear" w:color="auto" w:fill="F4F4F4"/>
          </w:tcPr>
          <w:p>
            <w:pPr>
              <w:spacing w:before="0" w:after="0" w:line="240" w:lineRule="auto"/>
              <w:ind w:firstLine="0"/>
            </w:pPr>
            <w:r/>
            <w:r>
              <w:rPr>
                <w:rFonts w:ascii="Courier New" w:hAnsi="Courier New" w:eastAsia="Courier New" w:cs="Courier New"/>
                <w:sz w:val="20"/>
              </w:rPr>
              <w:t>var LS = {</w:t>
            </w:r>
          </w:p>
          <w:p>
            <w:pPr>
              <w:spacing w:before="0" w:after="0" w:line="240" w:lineRule="auto"/>
              <w:ind w:firstLine="0"/>
            </w:pPr>
            <w:r>
              <w:rPr>
                <w:rFonts w:ascii="Courier New" w:hAnsi="Courier New" w:eastAsia="Courier New" w:cs="Courier New"/>
                <w:sz w:val="20"/>
              </w:rPr>
              <w:t xml:space="preserve">  get: function (k, d) {</w:t>
            </w:r>
          </w:p>
          <w:p>
            <w:pPr>
              <w:spacing w:before="0" w:after="0" w:line="240" w:lineRule="auto"/>
              <w:ind w:firstLine="0"/>
            </w:pPr>
            <w:r>
              <w:rPr>
                <w:rFonts w:ascii="Courier New" w:hAnsi="Courier New" w:eastAsia="Courier New" w:cs="Courier New"/>
                <w:sz w:val="20"/>
              </w:rPr>
              <w:t xml:space="preserve">    try { var v = localStorage.getItem(k); return v ? JSON.parse(v) : d; }</w:t>
            </w:r>
          </w:p>
          <w:p>
            <w:pPr>
              <w:spacing w:before="0" w:after="0" w:line="240" w:lineRule="auto"/>
              <w:ind w:firstLine="0"/>
            </w:pPr>
            <w:r>
              <w:rPr>
                <w:rFonts w:ascii="Courier New" w:hAnsi="Courier New" w:eastAsia="Courier New" w:cs="Courier New"/>
                <w:sz w:val="20"/>
              </w:rPr>
              <w:t xml:space="preserve">    catch (e) { return d; }</w:t>
            </w:r>
          </w:p>
          <w:p>
            <w:pPr>
              <w:spacing w:before="0" w:after="0" w:line="240" w:lineRule="auto"/>
              <w:ind w:firstLine="0"/>
            </w:pPr>
            <w:r>
              <w:rPr>
                <w:rFonts w:ascii="Courier New" w:hAnsi="Courier New" w:eastAsia="Courier New" w:cs="Courier New"/>
                <w:sz w:val="20"/>
              </w:rPr>
              <w:t xml:space="preserve">  },</w:t>
            </w:r>
          </w:p>
          <w:p>
            <w:pPr>
              <w:spacing w:before="0" w:after="0" w:line="240" w:lineRule="auto"/>
              <w:ind w:firstLine="0"/>
            </w:pPr>
            <w:r>
              <w:rPr>
                <w:rFonts w:ascii="Courier New" w:hAnsi="Courier New" w:eastAsia="Courier New" w:cs="Courier New"/>
                <w:sz w:val="20"/>
              </w:rPr>
              <w:t xml:space="preserve">  set: function (k, v) {</w:t>
            </w:r>
          </w:p>
          <w:p>
            <w:pPr>
              <w:spacing w:before="0" w:after="0" w:line="240" w:lineRule="auto"/>
              <w:ind w:firstLine="0"/>
            </w:pPr>
            <w:r>
              <w:rPr>
                <w:rFonts w:ascii="Courier New" w:hAnsi="Courier New" w:eastAsia="Courier New" w:cs="Courier New"/>
                <w:sz w:val="20"/>
              </w:rPr>
              <w:t xml:space="preserve">    try { localStorage.setItem(k, JSON.stringify(v)); return true; }</w:t>
            </w:r>
          </w:p>
          <w:p>
            <w:pPr>
              <w:spacing w:before="0" w:after="0" w:line="240" w:lineRule="auto"/>
              <w:ind w:firstLine="0"/>
            </w:pPr>
            <w:r>
              <w:rPr>
                <w:rFonts w:ascii="Courier New" w:hAnsi="Courier New" w:eastAsia="Courier New" w:cs="Courier New"/>
                <w:sz w:val="20"/>
              </w:rPr>
              <w:t xml:space="preserve">    catch (e) { return false; }</w:t>
            </w:r>
          </w:p>
          <w:p>
            <w:pPr>
              <w:spacing w:before="0" w:after="0" w:line="240" w:lineRule="auto"/>
              <w:ind w:firstLine="0"/>
            </w:pPr>
            <w:r>
              <w:rPr>
                <w:rFonts w:ascii="Courier New" w:hAnsi="Courier New" w:eastAsia="Courier New" w:cs="Courier New"/>
                <w:sz w:val="20"/>
              </w:rPr>
              <w:t xml:space="preserve">  }</w:t>
            </w:r>
          </w:p>
          <w:p>
            <w:pPr>
              <w:spacing w:before="0" w:after="0" w:line="240" w:lineRule="auto"/>
              <w:ind w:firstLine="0"/>
            </w:pPr>
            <w:r>
              <w:rPr>
                <w:rFonts w:ascii="Courier New" w:hAnsi="Courier New" w:eastAsia="Courier New" w:cs="Courier New"/>
                <w:sz w:val="20"/>
              </w:rPr>
              <w:t>};</w:t>
            </w:r>
          </w:p>
          <w:p>
            <w:pPr>
              <w:spacing w:before="0" w:after="0" w:line="240" w:lineRule="auto"/>
              <w:ind w:firstLine="0"/>
            </w:pPr>
            <w:r>
              <w:rPr>
                <w:rFonts w:ascii="Courier New" w:hAnsi="Courier New" w:eastAsia="Courier New" w:cs="Courier New"/>
                <w:sz w:val="20"/>
              </w:rPr>
              <w:t>var all = LS.get('smak_comments', {});</w:t>
            </w:r>
          </w:p>
          <w:p>
            <w:pPr>
              <w:spacing w:before="0" w:after="0" w:line="240" w:lineRule="auto"/>
              <w:ind w:firstLine="0"/>
            </w:pPr>
            <w:r>
              <w:rPr>
                <w:rFonts w:ascii="Courier New" w:hAnsi="Courier New" w:eastAsia="Courier New" w:cs="Courier New"/>
                <w:sz w:val="20"/>
              </w:rPr>
              <w:t>(all[p.id] = all[p.id] || []).push({ n: n, t: t, d: today });</w:t>
            </w:r>
          </w:p>
          <w:p>
            <w:pPr>
              <w:spacing w:before="0" w:after="0" w:line="240" w:lineRule="auto"/>
              <w:ind w:firstLine="0"/>
            </w:pPr>
            <w:r>
              <w:rPr>
                <w:rFonts w:ascii="Courier New" w:hAnsi="Courier New" w:eastAsia="Courier New" w:cs="Courier New"/>
                <w:sz w:val="20"/>
              </w:rPr>
              <w:t>if (!LS.set('smak_comments', all)) toast('Не вдалося зберегти');</w:t>
            </w:r>
          </w:p>
        </w:tc>
      </w:tr>
    </w:tbl>
    <w:p>
      <w:pPr>
        <w:spacing w:before="0" w:after="0" w:line="240" w:lineRule="auto"/>
        <w:ind w:firstLine="0"/>
      </w:pPr>
    </w:p>
    <w:p>
      <w:pPr>
        <w:keepNext/>
        <w:spacing w:before="120" w:after="120" w:line="276" w:lineRule="auto"/>
        <w:ind w:firstLine="709"/>
        <w:jc w:val="left"/>
      </w:pPr>
      <w:r>
        <w:rPr>
          <w:rFonts w:ascii="Times New Roman" w:hAnsi="Times New Roman" w:eastAsia="Times New Roman" w:cs="Times New Roman"/>
          <w:b/>
          <w:i w:val="0"/>
          <w:sz w:val="28"/>
        </w:rPr>
        <w:t>3.6. Створення нового запису (адміністрування)</w:t>
      </w:r>
    </w:p>
    <w:p>
      <w:pPr>
        <w:spacing w:before="0" w:after="0" w:line="360" w:lineRule="auto"/>
        <w:ind w:firstLine="709"/>
        <w:jc w:val="both"/>
      </w:pPr>
      <w:r>
        <w:rPr>
          <w:rFonts w:ascii="Times New Roman" w:hAnsi="Times New Roman" w:eastAsia="Times New Roman" w:cs="Times New Roman"/>
          <w:b w:val="0"/>
          <w:i w:val="0"/>
          <w:sz w:val="28"/>
        </w:rPr>
        <w:t>Роль адміністративної панелі блогу виконує сторінка «Новий запис». Автор вводить назву, рубрику, ілюстрацію, кількість порцій, теги, час приготування, анонс, історію (абзаци через порожній рядок), інгредієнти у форматі «назва | кількість | одиниця», кроки та пораду. Праворуч одразу видно, як виглядатиме картка у стрічці. Форма перевіряє обов’язкові поля і підказує, що саме не заповнено.</w:t>
      </w:r>
    </w:p>
    <w:p>
      <w:pPr>
        <w:keepNext/>
        <w:spacing w:before="120" w:after="0" w:line="240" w:lineRule="auto"/>
        <w:ind w:firstLine="0"/>
        <w:jc w:val="center"/>
      </w:pPr>
      <w:r>
        <w:drawing>
          <wp:inline xmlns:a="http://schemas.openxmlformats.org/drawingml/2006/main" xmlns:pic="http://schemas.openxmlformats.org/drawingml/2006/picture">
            <wp:extent cx="5760000" cy="3600000"/>
            <wp:docPr id="9" name="Picture 9"/>
            <wp:cNvGraphicFramePr>
              <a:graphicFrameLocks noChangeAspect="1"/>
            </wp:cNvGraphicFramePr>
            <a:graphic>
              <a:graphicData uri="http://schemas.openxmlformats.org/drawingml/2006/picture">
                <pic:pic>
                  <pic:nvPicPr>
                    <pic:cNvPr id="0" name="09_editor.png"/>
                    <pic:cNvPicPr/>
                  </pic:nvPicPr>
                  <pic:blipFill>
                    <a:blip r:embed="rId19"/>
                    <a:stretch>
                      <a:fillRect/>
                    </a:stretch>
                  </pic:blipFill>
                  <pic:spPr>
                    <a:xfrm>
                      <a:off x="0" y="0"/>
                      <a:ext cx="5760000" cy="3600000"/>
                    </a:xfrm>
                    <a:prstGeom prst="rect"/>
                  </pic:spPr>
                </pic:pic>
              </a:graphicData>
            </a:graphic>
          </wp:inline>
        </w:drawing>
      </w:r>
    </w:p>
    <w:p>
      <w:pPr>
        <w:spacing w:before="0" w:after="160" w:line="276" w:lineRule="auto"/>
        <w:ind w:firstLine="0"/>
        <w:jc w:val="center"/>
      </w:pPr>
      <w:r>
        <w:rPr>
          <w:rFonts w:ascii="Times New Roman" w:hAnsi="Times New Roman" w:eastAsia="Times New Roman" w:cs="Times New Roman"/>
          <w:b w:val="0"/>
          <w:i w:val="0"/>
          <w:sz w:val="26"/>
        </w:rPr>
        <w:t>Рис. 9. Редактор нового запису з попереднім переглядом картки</w:t>
      </w:r>
    </w:p>
    <w:p>
      <w:pPr>
        <w:spacing w:before="0" w:after="0" w:line="360" w:lineRule="auto"/>
        <w:ind w:firstLine="709"/>
        <w:jc w:val="both"/>
      </w:pPr>
      <w:r>
        <w:rPr>
          <w:rFonts w:ascii="Times New Roman" w:hAnsi="Times New Roman" w:eastAsia="Times New Roman" w:cs="Times New Roman"/>
          <w:b w:val="0"/>
          <w:i w:val="0"/>
          <w:sz w:val="28"/>
        </w:rPr>
        <w:t>Після натискання «Опублікувати» запис зберігається, з’являється повідомлення про успішну публікацію з кнопкою переходу до нового рецепта, а сам рецепт стає першим у стрічці головної сторінки, бо записи сортуються за датою.</w:t>
      </w:r>
    </w:p>
    <w:p>
      <w:pPr>
        <w:keepNext/>
        <w:spacing w:before="120" w:after="0" w:line="240" w:lineRule="auto"/>
        <w:ind w:firstLine="0"/>
        <w:jc w:val="center"/>
      </w:pPr>
      <w:r>
        <w:drawing>
          <wp:inline xmlns:a="http://schemas.openxmlformats.org/drawingml/2006/main" xmlns:pic="http://schemas.openxmlformats.org/drawingml/2006/picture">
            <wp:extent cx="5760000" cy="3600000"/>
            <wp:docPr id="10" name="Picture 10"/>
            <wp:cNvGraphicFramePr>
              <a:graphicFrameLocks noChangeAspect="1"/>
            </wp:cNvGraphicFramePr>
            <a:graphic>
              <a:graphicData uri="http://schemas.openxmlformats.org/drawingml/2006/picture">
                <pic:pic>
                  <pic:nvPicPr>
                    <pic:cNvPr id="0" name="10_published.png"/>
                    <pic:cNvPicPr/>
                  </pic:nvPicPr>
                  <pic:blipFill>
                    <a:blip r:embed="rId20"/>
                    <a:stretch>
                      <a:fillRect/>
                    </a:stretch>
                  </pic:blipFill>
                  <pic:spPr>
                    <a:xfrm>
                      <a:off x="0" y="0"/>
                      <a:ext cx="5760000" cy="3600000"/>
                    </a:xfrm>
                    <a:prstGeom prst="rect"/>
                  </pic:spPr>
                </pic:pic>
              </a:graphicData>
            </a:graphic>
          </wp:inline>
        </w:drawing>
      </w:r>
    </w:p>
    <w:p>
      <w:pPr>
        <w:spacing w:before="0" w:after="160" w:line="276" w:lineRule="auto"/>
        <w:ind w:firstLine="0"/>
        <w:jc w:val="center"/>
      </w:pPr>
      <w:r>
        <w:rPr>
          <w:rFonts w:ascii="Times New Roman" w:hAnsi="Times New Roman" w:eastAsia="Times New Roman" w:cs="Times New Roman"/>
          <w:b w:val="0"/>
          <w:i w:val="0"/>
          <w:sz w:val="26"/>
        </w:rPr>
        <w:t>Рис. 10. Повідомлення про опублікований запис</w:t>
      </w:r>
    </w:p>
    <w:p>
      <w:pPr>
        <w:keepNext/>
        <w:spacing w:before="120" w:after="0" w:line="240" w:lineRule="auto"/>
        <w:ind w:firstLine="0"/>
        <w:jc w:val="center"/>
      </w:pPr>
      <w:r>
        <w:drawing>
          <wp:inline xmlns:a="http://schemas.openxmlformats.org/drawingml/2006/main" xmlns:pic="http://schemas.openxmlformats.org/drawingml/2006/picture">
            <wp:extent cx="5760000" cy="3600000"/>
            <wp:docPr id="11" name="Picture 11"/>
            <wp:cNvGraphicFramePr>
              <a:graphicFrameLocks noChangeAspect="1"/>
            </wp:cNvGraphicFramePr>
            <a:graphic>
              <a:graphicData uri="http://schemas.openxmlformats.org/drawingml/2006/picture">
                <pic:pic>
                  <pic:nvPicPr>
                    <pic:cNvPr id="0" name="11_new_in_feed.png"/>
                    <pic:cNvPicPr/>
                  </pic:nvPicPr>
                  <pic:blipFill>
                    <a:blip r:embed="rId21"/>
                    <a:stretch>
                      <a:fillRect/>
                    </a:stretch>
                  </pic:blipFill>
                  <pic:spPr>
                    <a:xfrm>
                      <a:off x="0" y="0"/>
                      <a:ext cx="5760000" cy="3600000"/>
                    </a:xfrm>
                    <a:prstGeom prst="rect"/>
                  </pic:spPr>
                </pic:pic>
              </a:graphicData>
            </a:graphic>
          </wp:inline>
        </w:drawing>
      </w:r>
    </w:p>
    <w:p>
      <w:pPr>
        <w:spacing w:before="0" w:after="160" w:line="276" w:lineRule="auto"/>
        <w:ind w:firstLine="0"/>
        <w:jc w:val="center"/>
      </w:pPr>
      <w:r>
        <w:rPr>
          <w:rFonts w:ascii="Times New Roman" w:hAnsi="Times New Roman" w:eastAsia="Times New Roman" w:cs="Times New Roman"/>
          <w:b w:val="0"/>
          <w:i w:val="0"/>
          <w:sz w:val="26"/>
        </w:rPr>
        <w:t>Рис. 11. Новий запис «Печена гарбузова каша з пшоном» першим у стрічці</w:t>
      </w:r>
    </w:p>
    <w:p>
      <w:pPr>
        <w:keepNext/>
        <w:spacing w:before="120" w:after="120" w:line="276" w:lineRule="auto"/>
        <w:ind w:firstLine="709"/>
        <w:jc w:val="left"/>
      </w:pPr>
      <w:r>
        <w:rPr>
          <w:rFonts w:ascii="Times New Roman" w:hAnsi="Times New Roman" w:eastAsia="Times New Roman" w:cs="Times New Roman"/>
          <w:b/>
          <w:i w:val="0"/>
          <w:sz w:val="28"/>
        </w:rPr>
        <w:t>3.7. Сторінка «Про блог» і карта</w:t>
      </w:r>
    </w:p>
    <w:p>
      <w:pPr>
        <w:spacing w:before="0" w:after="0" w:line="360" w:lineRule="auto"/>
        <w:ind w:firstLine="709"/>
        <w:jc w:val="both"/>
      </w:pPr>
      <w:r>
        <w:rPr>
          <w:rFonts w:ascii="Times New Roman" w:hAnsi="Times New Roman" w:eastAsia="Times New Roman" w:cs="Times New Roman"/>
          <w:b w:val="0"/>
          <w:i w:val="0"/>
          <w:sz w:val="28"/>
        </w:rPr>
        <w:t>Сторінка «Про блог» розповідає, як з’явився блог, хто його автор, і пояснює три принципи: перевірені пропорції, історія за кожною стравою, сезонні продукти. Карта Житомирського Полісся показує місто автора (Житомир) і місця, звідки походять рецепти: Коростень, Овруч, Олевськ. Кнопка відкриває точку в Google Maps.</w:t>
      </w:r>
    </w:p>
    <w:p>
      <w:pPr>
        <w:keepNext/>
        <w:spacing w:before="120" w:after="0" w:line="240" w:lineRule="auto"/>
        <w:ind w:firstLine="0"/>
        <w:jc w:val="center"/>
      </w:pPr>
      <w:r>
        <w:drawing>
          <wp:inline xmlns:a="http://schemas.openxmlformats.org/drawingml/2006/main" xmlns:pic="http://schemas.openxmlformats.org/drawingml/2006/picture">
            <wp:extent cx="5760000" cy="3600000"/>
            <wp:docPr id="12" name="Picture 12"/>
            <wp:cNvGraphicFramePr>
              <a:graphicFrameLocks noChangeAspect="1"/>
            </wp:cNvGraphicFramePr>
            <a:graphic>
              <a:graphicData uri="http://schemas.openxmlformats.org/drawingml/2006/picture">
                <pic:pic>
                  <pic:nvPicPr>
                    <pic:cNvPr id="0" name="12_about.png"/>
                    <pic:cNvPicPr/>
                  </pic:nvPicPr>
                  <pic:blipFill>
                    <a:blip r:embed="rId22"/>
                    <a:stretch>
                      <a:fillRect/>
                    </a:stretch>
                  </pic:blipFill>
                  <pic:spPr>
                    <a:xfrm>
                      <a:off x="0" y="0"/>
                      <a:ext cx="5760000" cy="3600000"/>
                    </a:xfrm>
                    <a:prstGeom prst="rect"/>
                  </pic:spPr>
                </pic:pic>
              </a:graphicData>
            </a:graphic>
          </wp:inline>
        </w:drawing>
      </w:r>
    </w:p>
    <w:p>
      <w:pPr>
        <w:spacing w:before="0" w:after="160" w:line="276" w:lineRule="auto"/>
        <w:ind w:firstLine="0"/>
        <w:jc w:val="center"/>
      </w:pPr>
      <w:r>
        <w:rPr>
          <w:rFonts w:ascii="Times New Roman" w:hAnsi="Times New Roman" w:eastAsia="Times New Roman" w:cs="Times New Roman"/>
          <w:b w:val="0"/>
          <w:i w:val="0"/>
          <w:sz w:val="26"/>
        </w:rPr>
        <w:t>Рис. 12. Сторінка «Про блог»</w:t>
      </w:r>
    </w:p>
    <w:p>
      <w:pPr>
        <w:keepNext/>
        <w:spacing w:before="120" w:after="0" w:line="240" w:lineRule="auto"/>
        <w:ind w:firstLine="0"/>
        <w:jc w:val="center"/>
      </w:pPr>
      <w:r>
        <w:drawing>
          <wp:inline xmlns:a="http://schemas.openxmlformats.org/drawingml/2006/main" xmlns:pic="http://schemas.openxmlformats.org/drawingml/2006/picture">
            <wp:extent cx="5760000" cy="3600000"/>
            <wp:docPr id="13" name="Picture 13"/>
            <wp:cNvGraphicFramePr>
              <a:graphicFrameLocks noChangeAspect="1"/>
            </wp:cNvGraphicFramePr>
            <a:graphic>
              <a:graphicData uri="http://schemas.openxmlformats.org/drawingml/2006/picture">
                <pic:pic>
                  <pic:nvPicPr>
                    <pic:cNvPr id="0" name="13_map.png"/>
                    <pic:cNvPicPr/>
                  </pic:nvPicPr>
                  <pic:blipFill>
                    <a:blip r:embed="rId23"/>
                    <a:stretch>
                      <a:fillRect/>
                    </a:stretch>
                  </pic:blipFill>
                  <pic:spPr>
                    <a:xfrm>
                      <a:off x="0" y="0"/>
                      <a:ext cx="5760000" cy="3600000"/>
                    </a:xfrm>
                    <a:prstGeom prst="rect"/>
                  </pic:spPr>
                </pic:pic>
              </a:graphicData>
            </a:graphic>
          </wp:inline>
        </w:drawing>
      </w:r>
    </w:p>
    <w:p>
      <w:pPr>
        <w:spacing w:before="0" w:after="160" w:line="276" w:lineRule="auto"/>
        <w:ind w:firstLine="0"/>
        <w:jc w:val="center"/>
      </w:pPr>
      <w:r>
        <w:rPr>
          <w:rFonts w:ascii="Times New Roman" w:hAnsi="Times New Roman" w:eastAsia="Times New Roman" w:cs="Times New Roman"/>
          <w:b w:val="0"/>
          <w:i w:val="0"/>
          <w:sz w:val="26"/>
        </w:rPr>
        <w:t>Рис. 13. Карта «Житомирське Полісся» з позначками</w:t>
      </w:r>
    </w:p>
    <w:p>
      <w:pPr>
        <w:keepNext/>
        <w:spacing w:before="120" w:after="120" w:line="276" w:lineRule="auto"/>
        <w:ind w:firstLine="709"/>
        <w:jc w:val="left"/>
      </w:pPr>
      <w:r>
        <w:rPr>
          <w:rFonts w:ascii="Times New Roman" w:hAnsi="Times New Roman" w:eastAsia="Times New Roman" w:cs="Times New Roman"/>
          <w:b/>
          <w:i w:val="0"/>
          <w:sz w:val="28"/>
        </w:rPr>
        <w:t>3.8. Архів і підписка на розсилку</w:t>
      </w:r>
    </w:p>
    <w:p>
      <w:pPr>
        <w:spacing w:before="0" w:after="0" w:line="360" w:lineRule="auto"/>
        <w:ind w:firstLine="709"/>
        <w:jc w:val="both"/>
      </w:pPr>
      <w:r>
        <w:rPr>
          <w:rFonts w:ascii="Times New Roman" w:hAnsi="Times New Roman" w:eastAsia="Times New Roman" w:cs="Times New Roman"/>
          <w:b w:val="0"/>
          <w:i w:val="0"/>
          <w:sz w:val="28"/>
        </w:rPr>
        <w:t>Архів групує записи за місяцями на вертикальній шкалі часу. Бічна панель показує статистику блогу (кількість записів, слів і вподобань) та діаграму розподілу записів за рубриками. Форма підписки перевіряє e-mail і показує повідомлення про помилку або успішну підписку.</w:t>
      </w:r>
    </w:p>
    <w:p>
      <w:pPr>
        <w:keepNext/>
        <w:spacing w:before="120" w:after="0" w:line="240" w:lineRule="auto"/>
        <w:ind w:firstLine="0"/>
        <w:jc w:val="center"/>
      </w:pPr>
      <w:r>
        <w:drawing>
          <wp:inline xmlns:a="http://schemas.openxmlformats.org/drawingml/2006/main" xmlns:pic="http://schemas.openxmlformats.org/drawingml/2006/picture">
            <wp:extent cx="5760000" cy="3600000"/>
            <wp:docPr id="14" name="Picture 14"/>
            <wp:cNvGraphicFramePr>
              <a:graphicFrameLocks noChangeAspect="1"/>
            </wp:cNvGraphicFramePr>
            <a:graphic>
              <a:graphicData uri="http://schemas.openxmlformats.org/drawingml/2006/picture">
                <pic:pic>
                  <pic:nvPicPr>
                    <pic:cNvPr id="0" name="14_archive.png"/>
                    <pic:cNvPicPr/>
                  </pic:nvPicPr>
                  <pic:blipFill>
                    <a:blip r:embed="rId24"/>
                    <a:stretch>
                      <a:fillRect/>
                    </a:stretch>
                  </pic:blipFill>
                  <pic:spPr>
                    <a:xfrm>
                      <a:off x="0" y="0"/>
                      <a:ext cx="5760000" cy="3600000"/>
                    </a:xfrm>
                    <a:prstGeom prst="rect"/>
                  </pic:spPr>
                </pic:pic>
              </a:graphicData>
            </a:graphic>
          </wp:inline>
        </w:drawing>
      </w:r>
    </w:p>
    <w:p>
      <w:pPr>
        <w:spacing w:before="0" w:after="160" w:line="276" w:lineRule="auto"/>
        <w:ind w:firstLine="0"/>
        <w:jc w:val="center"/>
      </w:pPr>
      <w:r>
        <w:rPr>
          <w:rFonts w:ascii="Times New Roman" w:hAnsi="Times New Roman" w:eastAsia="Times New Roman" w:cs="Times New Roman"/>
          <w:b w:val="0"/>
          <w:i w:val="0"/>
          <w:sz w:val="26"/>
        </w:rPr>
        <w:t>Рис. 14. Архів записів за місяцями і статистика блогу</w:t>
      </w:r>
    </w:p>
    <w:p>
      <w:pPr>
        <w:keepNext/>
        <w:spacing w:before="120" w:after="0" w:line="240" w:lineRule="auto"/>
        <w:ind w:firstLine="0"/>
        <w:jc w:val="center"/>
      </w:pPr>
      <w:r>
        <w:drawing>
          <wp:inline xmlns:a="http://schemas.openxmlformats.org/drawingml/2006/main" xmlns:pic="http://schemas.openxmlformats.org/drawingml/2006/picture">
            <wp:extent cx="4320000" cy="2612093"/>
            <wp:docPr id="15" name="Picture 15"/>
            <wp:cNvGraphicFramePr>
              <a:graphicFrameLocks noChangeAspect="1"/>
            </wp:cNvGraphicFramePr>
            <a:graphic>
              <a:graphicData uri="http://schemas.openxmlformats.org/drawingml/2006/picture">
                <pic:pic>
                  <pic:nvPicPr>
                    <pic:cNvPr id="0" name="15_subscribe.png"/>
                    <pic:cNvPicPr/>
                  </pic:nvPicPr>
                  <pic:blipFill>
                    <a:blip r:embed="rId25"/>
                    <a:stretch>
                      <a:fillRect/>
                    </a:stretch>
                  </pic:blipFill>
                  <pic:spPr>
                    <a:xfrm>
                      <a:off x="0" y="0"/>
                      <a:ext cx="4320000" cy="2612093"/>
                    </a:xfrm>
                    <a:prstGeom prst="rect"/>
                  </pic:spPr>
                </pic:pic>
              </a:graphicData>
            </a:graphic>
          </wp:inline>
        </w:drawing>
      </w:r>
    </w:p>
    <w:p>
      <w:pPr>
        <w:spacing w:before="0" w:after="160" w:line="276" w:lineRule="auto"/>
        <w:ind w:firstLine="0"/>
        <w:jc w:val="center"/>
      </w:pPr>
      <w:r>
        <w:rPr>
          <w:rFonts w:ascii="Times New Roman" w:hAnsi="Times New Roman" w:eastAsia="Times New Roman" w:cs="Times New Roman"/>
          <w:b w:val="0"/>
          <w:i w:val="0"/>
          <w:sz w:val="26"/>
        </w:rPr>
        <w:t>Рис. 15. Форма підписки: помилка в адресі (ліворуч) і успішна підписка (праворуч)</w:t>
      </w:r>
    </w:p>
    <w:p>
      <w:pPr>
        <w:keepNext/>
        <w:spacing w:before="120" w:after="120" w:line="276" w:lineRule="auto"/>
        <w:ind w:firstLine="709"/>
        <w:jc w:val="left"/>
      </w:pPr>
      <w:r>
        <w:rPr>
          <w:rFonts w:ascii="Times New Roman" w:hAnsi="Times New Roman" w:eastAsia="Times New Roman" w:cs="Times New Roman"/>
          <w:b/>
          <w:i w:val="0"/>
          <w:sz w:val="28"/>
        </w:rPr>
        <w:t>3.9. Адаптивність і публікація</w:t>
      </w:r>
    </w:p>
    <w:p>
      <w:pPr>
        <w:spacing w:before="0" w:after="0" w:line="360" w:lineRule="auto"/>
        <w:ind w:firstLine="709"/>
        <w:jc w:val="both"/>
      </w:pPr>
      <w:r>
        <w:rPr>
          <w:rFonts w:ascii="Times New Roman" w:hAnsi="Times New Roman" w:eastAsia="Times New Roman" w:cs="Times New Roman"/>
          <w:b w:val="0"/>
          <w:i w:val="0"/>
          <w:sz w:val="28"/>
        </w:rPr>
        <w:t>На вузьких екранах меню перетворюється на кнопку-бургер, бічна панель переходить під стрічку, а картка інгредієнтів розташовується перед кроками. На сайті використано плавну появу блоків під час прокручування, короткий прелоадер і анімовані переходи між сторінками; для користувачів, які вимкнули анімації, спрацьовує prefers-reduced-motion.</w:t>
      </w:r>
    </w:p>
    <w:p>
      <w:pPr>
        <w:keepNext/>
        <w:spacing w:before="120" w:after="0" w:line="240" w:lineRule="auto"/>
        <w:ind w:firstLine="0"/>
        <w:jc w:val="center"/>
      </w:pPr>
      <w:r>
        <w:drawing>
          <wp:inline xmlns:a="http://schemas.openxmlformats.org/drawingml/2006/main" xmlns:pic="http://schemas.openxmlformats.org/drawingml/2006/picture">
            <wp:extent cx="4320000" cy="4488828"/>
            <wp:docPr id="16" name="Picture 16"/>
            <wp:cNvGraphicFramePr>
              <a:graphicFrameLocks noChangeAspect="1"/>
            </wp:cNvGraphicFramePr>
            <a:graphic>
              <a:graphicData uri="http://schemas.openxmlformats.org/drawingml/2006/picture">
                <pic:pic>
                  <pic:nvPicPr>
                    <pic:cNvPr id="0" name="17_mobile.png"/>
                    <pic:cNvPicPr/>
                  </pic:nvPicPr>
                  <pic:blipFill>
                    <a:blip r:embed="rId26"/>
                    <a:stretch>
                      <a:fillRect/>
                    </a:stretch>
                  </pic:blipFill>
                  <pic:spPr>
                    <a:xfrm>
                      <a:off x="0" y="0"/>
                      <a:ext cx="4320000" cy="4488828"/>
                    </a:xfrm>
                    <a:prstGeom prst="rect"/>
                  </pic:spPr>
                </pic:pic>
              </a:graphicData>
            </a:graphic>
          </wp:inline>
        </w:drawing>
      </w:r>
    </w:p>
    <w:p>
      <w:pPr>
        <w:spacing w:before="0" w:after="160" w:line="276" w:lineRule="auto"/>
        <w:ind w:firstLine="0"/>
        <w:jc w:val="center"/>
      </w:pPr>
      <w:r>
        <w:rPr>
          <w:rFonts w:ascii="Times New Roman" w:hAnsi="Times New Roman" w:eastAsia="Times New Roman" w:cs="Times New Roman"/>
          <w:b w:val="0"/>
          <w:i w:val="0"/>
          <w:sz w:val="26"/>
        </w:rPr>
        <w:t>Рис. 16. Блог на смартфоні: головна сторінка і калькулятор порцій</w:t>
      </w:r>
    </w:p>
    <w:p>
      <w:pPr>
        <w:spacing w:before="0" w:after="0" w:line="360" w:lineRule="auto"/>
        <w:ind w:firstLine="709"/>
        <w:jc w:val="both"/>
      </w:pPr>
      <w:r>
        <w:rPr>
          <w:rFonts w:ascii="Times New Roman" w:hAnsi="Times New Roman" w:eastAsia="Times New Roman" w:cs="Times New Roman"/>
          <w:b w:val="0"/>
          <w:i w:val="0"/>
          <w:sz w:val="28"/>
        </w:rPr>
        <w:t>Публікація виконана так само, як у першій роботі: файли блогу додано до репозиторію tnedyts/web у папку didenko/lab2, у налаштуваннях репозиторію (Settings → Pages) як джерело обрано гілку main. Усі посилання відносні, тому блог коректно працює у підпапці. Після кожного git push GitHub автоматично оновлює сайт.</w:t>
      </w:r>
    </w:p>
    <w:p>
      <w:pPr>
        <w:keepNext/>
        <w:spacing w:before="240" w:after="120" w:line="276" w:lineRule="auto"/>
        <w:ind w:firstLine="0"/>
        <w:jc w:val="left"/>
      </w:pPr>
      <w:r>
        <w:rPr>
          <w:rFonts w:ascii="Times New Roman" w:hAnsi="Times New Roman" w:eastAsia="Times New Roman" w:cs="Times New Roman"/>
          <w:b/>
          <w:i w:val="0"/>
          <w:sz w:val="28"/>
        </w:rPr>
        <w:t>Висновки</w:t>
      </w:r>
    </w:p>
    <w:p>
      <w:pPr>
        <w:spacing w:before="0" w:after="0" w:line="360" w:lineRule="auto"/>
        <w:ind w:firstLine="709"/>
        <w:jc w:val="both"/>
      </w:pPr>
      <w:r>
        <w:rPr>
          <w:rFonts w:ascii="Times New Roman" w:hAnsi="Times New Roman" w:eastAsia="Times New Roman" w:cs="Times New Roman"/>
          <w:b w:val="0"/>
          <w:i w:val="0"/>
          <w:sz w:val="28"/>
        </w:rPr>
        <w:t>У ході роботи створено й наповнено кулінарний блог «Смак Полісся»: десять записів у шести рубриках, кожен з історією, інгредієнтами та кроками, а також архів, сторінка «Про блог», пошук, теги, лайки, коментарі, підписка і редактор нових записів.</w:t>
      </w:r>
    </w:p>
    <w:p>
      <w:pPr>
        <w:spacing w:before="0" w:after="0" w:line="360" w:lineRule="auto"/>
        <w:ind w:firstLine="709"/>
        <w:jc w:val="both"/>
      </w:pPr>
      <w:r>
        <w:rPr>
          <w:rFonts w:ascii="Times New Roman" w:hAnsi="Times New Roman" w:eastAsia="Times New Roman" w:cs="Times New Roman"/>
          <w:b/>
          <w:i w:val="0"/>
          <w:sz w:val="28"/>
        </w:rPr>
        <w:t>Зручність створення.</w:t>
      </w:r>
      <w:r>
        <w:rPr>
          <w:rFonts w:ascii="Times New Roman" w:hAnsi="Times New Roman" w:eastAsia="Times New Roman" w:cs="Times New Roman"/>
          <w:b w:val="0"/>
          <w:i w:val="0"/>
          <w:sz w:val="28"/>
        </w:rPr>
        <w:t xml:space="preserve"> Створити блог у Blogger чи uCoz значно швидше: досить зареєструватися, обрати шаблон і писати. Власний блог потребував більше часу на верстку й програмування. Натомість він повністю відповідає задуму — і стилем, і функціями: калькулятор порцій та відмітки кроків роблять його справді корисним на кухні, чого не дає стандартний шаблон.</w:t>
      </w:r>
    </w:p>
    <w:p>
      <w:pPr>
        <w:spacing w:before="0" w:after="0" w:line="360" w:lineRule="auto"/>
        <w:ind w:firstLine="709"/>
        <w:jc w:val="both"/>
      </w:pPr>
      <w:r>
        <w:rPr>
          <w:rFonts w:ascii="Times New Roman" w:hAnsi="Times New Roman" w:eastAsia="Times New Roman" w:cs="Times New Roman"/>
          <w:b/>
          <w:i w:val="0"/>
          <w:sz w:val="28"/>
        </w:rPr>
        <w:t>Зручність використання.</w:t>
      </w:r>
      <w:r>
        <w:rPr>
          <w:rFonts w:ascii="Times New Roman" w:hAnsi="Times New Roman" w:eastAsia="Times New Roman" w:cs="Times New Roman"/>
          <w:b w:val="0"/>
          <w:i w:val="0"/>
          <w:sz w:val="28"/>
        </w:rPr>
        <w:t xml:space="preserve"> Читачу зручно: записи легко знайти за рубрикою, тегом чи інгредієнтом, а на смартфоні рецепт читається без масштабування. Автору зручно публікувати нові рецепти через редактор з попереднім переглядом. Головне обмеження — нові записи й коментарі зберігаються лише в браузері; для справжнього блогу з багатьма авторами варто підключити серверну частину або перейти на CMS на кшталт WordPress. Для особистого тематичного блогу та навчальних цілей обране рішення виявилося зручним і повністю безкоштовним.</w:t>
      </w:r>
    </w:p>
    <w:p>
      <w:pPr>
        <w:keepNext/>
        <w:spacing w:before="240" w:after="120" w:line="276" w:lineRule="auto"/>
        <w:ind w:firstLine="0"/>
        <w:jc w:val="left"/>
      </w:pPr>
      <w:r>
        <w:rPr>
          <w:rFonts w:ascii="Times New Roman" w:hAnsi="Times New Roman" w:eastAsia="Times New Roman" w:cs="Times New Roman"/>
          <w:b/>
          <w:i w:val="0"/>
          <w:sz w:val="28"/>
        </w:rPr>
        <w:t>Відповіді на контрольні запитання</w:t>
      </w:r>
    </w:p>
    <w:p>
      <w:pPr>
        <w:keepNext/>
        <w:spacing w:before="120" w:after="0" w:line="360" w:lineRule="auto"/>
        <w:ind w:firstLine="709"/>
        <w:jc w:val="both"/>
      </w:pPr>
      <w:r>
        <w:rPr>
          <w:rFonts w:ascii="Times New Roman" w:hAnsi="Times New Roman" w:eastAsia="Times New Roman" w:cs="Times New Roman"/>
          <w:b/>
          <w:i w:val="0"/>
          <w:sz w:val="28"/>
        </w:rPr>
        <w:t>1. Що таке блог, блогосфера, блогер? Основне призначення блогів?</w:t>
      </w:r>
    </w:p>
    <w:p>
      <w:pPr>
        <w:spacing w:before="0" w:after="0" w:line="360" w:lineRule="auto"/>
        <w:ind w:firstLine="709"/>
        <w:jc w:val="both"/>
      </w:pPr>
      <w:r>
        <w:rPr>
          <w:rFonts w:ascii="Times New Roman" w:hAnsi="Times New Roman" w:eastAsia="Times New Roman" w:cs="Times New Roman"/>
          <w:b/>
          <w:i w:val="0"/>
          <w:sz w:val="28"/>
        </w:rPr>
        <w:t>Блог</w:t>
      </w:r>
      <w:r>
        <w:rPr>
          <w:rFonts w:ascii="Times New Roman" w:hAnsi="Times New Roman" w:eastAsia="Times New Roman" w:cs="Times New Roman"/>
          <w:b w:val="0"/>
          <w:i w:val="0"/>
          <w:sz w:val="28"/>
        </w:rPr>
        <w:t xml:space="preserve"> (від англ. web log — «мережевий журнал») — це сайт або його розділ, основний вміст якого — записи, що регулярно додаються і показуються у зворотному хронологічному порядку (новіші вгорі). Записи мають дату, автора, рубрики й теги, а читачі можуть їх коментувати.</w:t>
      </w:r>
    </w:p>
    <w:p>
      <w:pPr>
        <w:spacing w:before="0" w:after="0" w:line="360" w:lineRule="auto"/>
        <w:ind w:firstLine="709"/>
        <w:jc w:val="both"/>
      </w:pPr>
      <w:r>
        <w:rPr>
          <w:rFonts w:ascii="Times New Roman" w:hAnsi="Times New Roman" w:eastAsia="Times New Roman" w:cs="Times New Roman"/>
          <w:b/>
          <w:i w:val="0"/>
          <w:sz w:val="28"/>
        </w:rPr>
        <w:t>Блогосфера</w:t>
      </w:r>
      <w:r>
        <w:rPr>
          <w:rFonts w:ascii="Times New Roman" w:hAnsi="Times New Roman" w:eastAsia="Times New Roman" w:cs="Times New Roman"/>
          <w:b w:val="0"/>
          <w:i w:val="0"/>
          <w:sz w:val="28"/>
        </w:rPr>
        <w:t xml:space="preserve"> — сукупність усіх блогів у мережі разом зі зв’язками між ними: посиланнями, коментарями, репостами. Це своєрідне інформаційне середовище, де поширюються думки, новини й тренди.</w:t>
      </w:r>
    </w:p>
    <w:p>
      <w:pPr>
        <w:spacing w:before="0" w:after="0" w:line="360" w:lineRule="auto"/>
        <w:ind w:firstLine="709"/>
        <w:jc w:val="both"/>
      </w:pPr>
      <w:r>
        <w:rPr>
          <w:rFonts w:ascii="Times New Roman" w:hAnsi="Times New Roman" w:eastAsia="Times New Roman" w:cs="Times New Roman"/>
          <w:b/>
          <w:i w:val="0"/>
          <w:sz w:val="28"/>
        </w:rPr>
        <w:t>Блогер</w:t>
      </w:r>
      <w:r>
        <w:rPr>
          <w:rFonts w:ascii="Times New Roman" w:hAnsi="Times New Roman" w:eastAsia="Times New Roman" w:cs="Times New Roman"/>
          <w:b w:val="0"/>
          <w:i w:val="0"/>
          <w:sz w:val="28"/>
        </w:rPr>
        <w:t xml:space="preserve"> — автор, який веде блог: регулярно пише записи, відповідає на коментарі, розвиває аудиторію.</w:t>
      </w:r>
    </w:p>
    <w:p>
      <w:pPr>
        <w:spacing w:before="0" w:after="0" w:line="360" w:lineRule="auto"/>
        <w:ind w:firstLine="709"/>
        <w:jc w:val="both"/>
      </w:pPr>
      <w:r>
        <w:rPr>
          <w:rFonts w:ascii="Times New Roman" w:hAnsi="Times New Roman" w:eastAsia="Times New Roman" w:cs="Times New Roman"/>
          <w:b w:val="0"/>
          <w:i w:val="0"/>
          <w:sz w:val="28"/>
        </w:rPr>
        <w:t>Основне призначення блогів — ділитися знаннями, досвідом і думками; формувати спільноту однодумців; просувати особистий бренд, компанію чи продукт (контент-маркетинг); залучати відвідувачів із пошукових систем і монетизувати трафік рекламою чи партнерськими програмами.</w:t>
      </w:r>
    </w:p>
    <w:p>
      <w:pPr>
        <w:keepNext/>
        <w:spacing w:before="120" w:after="0" w:line="360" w:lineRule="auto"/>
        <w:ind w:firstLine="709"/>
        <w:jc w:val="both"/>
      </w:pPr>
      <w:r>
        <w:rPr>
          <w:rFonts w:ascii="Times New Roman" w:hAnsi="Times New Roman" w:eastAsia="Times New Roman" w:cs="Times New Roman"/>
          <w:b/>
          <w:i w:val="0"/>
          <w:sz w:val="28"/>
        </w:rPr>
        <w:t>2. Які вам відомі види блогів? За яким критеріями їх поділяють?</w:t>
      </w:r>
    </w:p>
    <w:p>
      <w:pPr>
        <w:spacing w:before="0" w:after="0" w:line="360" w:lineRule="auto"/>
        <w:ind w:left="709" w:hanging="340"/>
        <w:jc w:val="both"/>
      </w:pPr>
      <w:r>
        <w:rPr>
          <w:rFonts w:ascii="Times New Roman" w:hAnsi="Times New Roman" w:eastAsia="Times New Roman" w:cs="Times New Roman"/>
          <w:b w:val="0"/>
          <w:i w:val="0"/>
          <w:sz w:val="28"/>
        </w:rPr>
        <w:t xml:space="preserve">– </w:t>
      </w:r>
      <w:r>
        <w:rPr>
          <w:rFonts w:ascii="Times New Roman" w:hAnsi="Times New Roman" w:eastAsia="Times New Roman" w:cs="Times New Roman"/>
          <w:b/>
          <w:i w:val="0"/>
          <w:sz w:val="28"/>
        </w:rPr>
        <w:t>за автором:</w:t>
      </w:r>
      <w:r>
        <w:rPr>
          <w:rFonts w:ascii="Times New Roman" w:hAnsi="Times New Roman" w:eastAsia="Times New Roman" w:cs="Times New Roman"/>
          <w:b w:val="0"/>
          <w:i w:val="0"/>
          <w:sz w:val="28"/>
        </w:rPr>
        <w:t xml:space="preserve"> особисті, колективні (кілька авторів), корпоративні (блоги компаній, як у «Розетки» чи «Comfy»);</w:t>
      </w:r>
    </w:p>
    <w:p>
      <w:pPr>
        <w:spacing w:before="0" w:after="0" w:line="360" w:lineRule="auto"/>
        <w:ind w:left="709" w:hanging="340"/>
        <w:jc w:val="both"/>
      </w:pPr>
      <w:r>
        <w:rPr>
          <w:rFonts w:ascii="Times New Roman" w:hAnsi="Times New Roman" w:eastAsia="Times New Roman" w:cs="Times New Roman"/>
          <w:b w:val="0"/>
          <w:i w:val="0"/>
          <w:sz w:val="28"/>
        </w:rPr>
        <w:t xml:space="preserve">– </w:t>
      </w:r>
      <w:r>
        <w:rPr>
          <w:rFonts w:ascii="Times New Roman" w:hAnsi="Times New Roman" w:eastAsia="Times New Roman" w:cs="Times New Roman"/>
          <w:b/>
          <w:i w:val="0"/>
          <w:sz w:val="28"/>
        </w:rPr>
        <w:t>за тематикою:</w:t>
      </w:r>
      <w:r>
        <w:rPr>
          <w:rFonts w:ascii="Times New Roman" w:hAnsi="Times New Roman" w:eastAsia="Times New Roman" w:cs="Times New Roman"/>
          <w:b w:val="0"/>
          <w:i w:val="0"/>
          <w:sz w:val="28"/>
        </w:rPr>
        <w:t xml:space="preserve"> кулінарні, туристичні, технічні, освітні, модні, спортивні, новинні тощо;</w:t>
      </w:r>
    </w:p>
    <w:p>
      <w:pPr>
        <w:spacing w:before="0" w:after="0" w:line="360" w:lineRule="auto"/>
        <w:ind w:left="709" w:hanging="340"/>
        <w:jc w:val="both"/>
      </w:pPr>
      <w:r>
        <w:rPr>
          <w:rFonts w:ascii="Times New Roman" w:hAnsi="Times New Roman" w:eastAsia="Times New Roman" w:cs="Times New Roman"/>
          <w:b w:val="0"/>
          <w:i w:val="0"/>
          <w:sz w:val="28"/>
        </w:rPr>
        <w:t xml:space="preserve">– </w:t>
      </w:r>
      <w:r>
        <w:rPr>
          <w:rFonts w:ascii="Times New Roman" w:hAnsi="Times New Roman" w:eastAsia="Times New Roman" w:cs="Times New Roman"/>
          <w:b/>
          <w:i w:val="0"/>
          <w:sz w:val="28"/>
        </w:rPr>
        <w:t>за типом вмісту:</w:t>
      </w:r>
      <w:r>
        <w:rPr>
          <w:rFonts w:ascii="Times New Roman" w:hAnsi="Times New Roman" w:eastAsia="Times New Roman" w:cs="Times New Roman"/>
          <w:b w:val="0"/>
          <w:i w:val="0"/>
          <w:sz w:val="28"/>
        </w:rPr>
        <w:t xml:space="preserve"> текстові, фотоблоги, відеоблоги (влоги), подкасти, мікроблоги (короткі дописи, як у X чи Threads);</w:t>
      </w:r>
    </w:p>
    <w:p>
      <w:pPr>
        <w:spacing w:before="0" w:after="0" w:line="360" w:lineRule="auto"/>
        <w:ind w:left="709" w:hanging="340"/>
        <w:jc w:val="both"/>
      </w:pPr>
      <w:r>
        <w:rPr>
          <w:rFonts w:ascii="Times New Roman" w:hAnsi="Times New Roman" w:eastAsia="Times New Roman" w:cs="Times New Roman"/>
          <w:b w:val="0"/>
          <w:i w:val="0"/>
          <w:sz w:val="28"/>
        </w:rPr>
        <w:t xml:space="preserve">– </w:t>
      </w:r>
      <w:r>
        <w:rPr>
          <w:rFonts w:ascii="Times New Roman" w:hAnsi="Times New Roman" w:eastAsia="Times New Roman" w:cs="Times New Roman"/>
          <w:b/>
          <w:i w:val="0"/>
          <w:sz w:val="28"/>
        </w:rPr>
        <w:t>за метою:</w:t>
      </w:r>
      <w:r>
        <w:rPr>
          <w:rFonts w:ascii="Times New Roman" w:hAnsi="Times New Roman" w:eastAsia="Times New Roman" w:cs="Times New Roman"/>
          <w:b w:val="0"/>
          <w:i w:val="0"/>
          <w:sz w:val="28"/>
        </w:rPr>
        <w:t xml:space="preserve"> особистий щоденник, експертний, комерційний (продаж, реклама), просвітницький;</w:t>
      </w:r>
    </w:p>
    <w:p>
      <w:pPr>
        <w:spacing w:before="0" w:after="0" w:line="360" w:lineRule="auto"/>
        <w:ind w:left="709" w:hanging="340"/>
        <w:jc w:val="both"/>
      </w:pPr>
      <w:r>
        <w:rPr>
          <w:rFonts w:ascii="Times New Roman" w:hAnsi="Times New Roman" w:eastAsia="Times New Roman" w:cs="Times New Roman"/>
          <w:b w:val="0"/>
          <w:i w:val="0"/>
          <w:sz w:val="28"/>
        </w:rPr>
        <w:t xml:space="preserve">– </w:t>
      </w:r>
      <w:r>
        <w:rPr>
          <w:rFonts w:ascii="Times New Roman" w:hAnsi="Times New Roman" w:eastAsia="Times New Roman" w:cs="Times New Roman"/>
          <w:b/>
          <w:i w:val="0"/>
          <w:sz w:val="28"/>
        </w:rPr>
        <w:t>за платформою:</w:t>
      </w:r>
      <w:r>
        <w:rPr>
          <w:rFonts w:ascii="Times New Roman" w:hAnsi="Times New Roman" w:eastAsia="Times New Roman" w:cs="Times New Roman"/>
          <w:b w:val="0"/>
          <w:i w:val="0"/>
          <w:sz w:val="28"/>
        </w:rPr>
        <w:t xml:space="preserve"> на блог-платформах (Blogger, Medium), у соцмережах, на власному сайті (WordPress або написаний вручну);</w:t>
      </w:r>
    </w:p>
    <w:p>
      <w:pPr>
        <w:spacing w:before="0" w:after="0" w:line="360" w:lineRule="auto"/>
        <w:ind w:left="709" w:hanging="340"/>
        <w:jc w:val="both"/>
      </w:pPr>
      <w:r>
        <w:rPr>
          <w:rFonts w:ascii="Times New Roman" w:hAnsi="Times New Roman" w:eastAsia="Times New Roman" w:cs="Times New Roman"/>
          <w:b w:val="0"/>
          <w:i w:val="0"/>
          <w:sz w:val="28"/>
        </w:rPr>
        <w:t xml:space="preserve">– </w:t>
      </w:r>
      <w:r>
        <w:rPr>
          <w:rFonts w:ascii="Times New Roman" w:hAnsi="Times New Roman" w:eastAsia="Times New Roman" w:cs="Times New Roman"/>
          <w:b/>
          <w:i w:val="0"/>
          <w:sz w:val="28"/>
        </w:rPr>
        <w:t>за доступом:</w:t>
      </w:r>
      <w:r>
        <w:rPr>
          <w:rFonts w:ascii="Times New Roman" w:hAnsi="Times New Roman" w:eastAsia="Times New Roman" w:cs="Times New Roman"/>
          <w:b w:val="0"/>
          <w:i w:val="0"/>
          <w:sz w:val="28"/>
        </w:rPr>
        <w:t xml:space="preserve"> відкриті, закриті (лише для підписників), платні.</w:t>
      </w:r>
    </w:p>
    <w:p>
      <w:pPr>
        <w:spacing w:before="0" w:after="0" w:line="360" w:lineRule="auto"/>
        <w:ind w:firstLine="709"/>
        <w:jc w:val="both"/>
      </w:pPr>
      <w:r>
        <w:rPr>
          <w:rFonts w:ascii="Times New Roman" w:hAnsi="Times New Roman" w:eastAsia="Times New Roman" w:cs="Times New Roman"/>
          <w:b w:val="0"/>
          <w:i w:val="0"/>
          <w:sz w:val="28"/>
        </w:rPr>
        <w:t>Блог «Смак Полісся» — особистий тематичний (кулінарний) текстовий блог на власному сайті.</w:t>
      </w:r>
    </w:p>
    <w:p>
      <w:pPr>
        <w:keepNext/>
        <w:spacing w:before="120" w:after="0" w:line="360" w:lineRule="auto"/>
        <w:ind w:firstLine="709"/>
        <w:jc w:val="both"/>
      </w:pPr>
      <w:r>
        <w:rPr>
          <w:rFonts w:ascii="Times New Roman" w:hAnsi="Times New Roman" w:eastAsia="Times New Roman" w:cs="Times New Roman"/>
          <w:b/>
          <w:i w:val="0"/>
          <w:sz w:val="28"/>
        </w:rPr>
        <w:t>3. Що таке Blogger?</w:t>
      </w:r>
    </w:p>
    <w:p>
      <w:pPr>
        <w:spacing w:before="0" w:after="0" w:line="360" w:lineRule="auto"/>
        <w:ind w:firstLine="709"/>
        <w:jc w:val="both"/>
      </w:pPr>
      <w:r>
        <w:rPr>
          <w:rFonts w:ascii="Times New Roman" w:hAnsi="Times New Roman" w:eastAsia="Times New Roman" w:cs="Times New Roman"/>
          <w:b w:val="0"/>
          <w:i w:val="0"/>
          <w:sz w:val="28"/>
        </w:rPr>
        <w:t>Blogger (blogger.com) — безкоштовна платформа для ведення блогів, яку з 2003 року підтримує Google. Для роботи достатньо облікового запису Google. Сервіс дає безкоштовну адресу вигляду назва.blogspot.com (з можливістю підключити власний домен), набір шаблонів, візуальний редактор записів, коментарі, сторінки, гаджети бічної панелі, статистику, монетизацію через AdSense. Переваги — простота й надійність інфраструктури Google, недоліки — обмежений дизайн і повільний розвиток платформи порівняно з WordPress.</w:t>
      </w:r>
    </w:p>
    <w:p>
      <w:pPr>
        <w:keepNext/>
        <w:spacing w:before="120" w:after="0" w:line="360" w:lineRule="auto"/>
        <w:ind w:firstLine="709"/>
        <w:jc w:val="both"/>
      </w:pPr>
      <w:r>
        <w:rPr>
          <w:rFonts w:ascii="Times New Roman" w:hAnsi="Times New Roman" w:eastAsia="Times New Roman" w:cs="Times New Roman"/>
          <w:b/>
          <w:i w:val="0"/>
          <w:sz w:val="28"/>
        </w:rPr>
        <w:t>5. Яким чином можна створити блог?</w:t>
      </w:r>
    </w:p>
    <w:p>
      <w:pPr>
        <w:spacing w:before="0" w:after="0" w:line="360" w:lineRule="auto"/>
        <w:ind w:left="709" w:hanging="340"/>
        <w:jc w:val="both"/>
      </w:pPr>
      <w:r>
        <w:rPr>
          <w:rFonts w:ascii="Times New Roman" w:hAnsi="Times New Roman" w:eastAsia="Times New Roman" w:cs="Times New Roman"/>
          <w:b w:val="0"/>
          <w:i w:val="0"/>
          <w:sz w:val="28"/>
        </w:rPr>
        <w:t>1. зареєструватися на блог-платформі (Blogger, Medium, LiveJournal) і одразу публікувати записи;</w:t>
      </w:r>
    </w:p>
    <w:p>
      <w:pPr>
        <w:spacing w:before="0" w:after="0" w:line="360" w:lineRule="auto"/>
        <w:ind w:left="709" w:hanging="340"/>
        <w:jc w:val="both"/>
      </w:pPr>
      <w:r>
        <w:rPr>
          <w:rFonts w:ascii="Times New Roman" w:hAnsi="Times New Roman" w:eastAsia="Times New Roman" w:cs="Times New Roman"/>
          <w:b w:val="0"/>
          <w:i w:val="0"/>
          <w:sz w:val="28"/>
        </w:rPr>
        <w:t>2. скористатися конструктором сайтів з модулем блогу (uCoz, Wix, Tilda), обравши шаблон;</w:t>
      </w:r>
    </w:p>
    <w:p>
      <w:pPr>
        <w:spacing w:before="0" w:after="0" w:line="360" w:lineRule="auto"/>
        <w:ind w:left="709" w:hanging="340"/>
        <w:jc w:val="both"/>
      </w:pPr>
      <w:r>
        <w:rPr>
          <w:rFonts w:ascii="Times New Roman" w:hAnsi="Times New Roman" w:eastAsia="Times New Roman" w:cs="Times New Roman"/>
          <w:b w:val="0"/>
          <w:i w:val="0"/>
          <w:sz w:val="28"/>
        </w:rPr>
        <w:t>3. встановити CMS (WordPress, Ghost, Joomla) на хостинг з PHP і базою даних та налаштувати тему й плагіни;</w:t>
      </w:r>
    </w:p>
    <w:p>
      <w:pPr>
        <w:spacing w:before="0" w:after="0" w:line="360" w:lineRule="auto"/>
        <w:ind w:left="709" w:hanging="340"/>
        <w:jc w:val="both"/>
      </w:pPr>
      <w:r>
        <w:rPr>
          <w:rFonts w:ascii="Times New Roman" w:hAnsi="Times New Roman" w:eastAsia="Times New Roman" w:cs="Times New Roman"/>
          <w:b w:val="0"/>
          <w:i w:val="0"/>
          <w:sz w:val="28"/>
        </w:rPr>
        <w:t>4. створити блог у соцмережі чи месенджері (сторінка, канал);</w:t>
      </w:r>
    </w:p>
    <w:p>
      <w:pPr>
        <w:spacing w:before="0" w:after="0" w:line="360" w:lineRule="auto"/>
        <w:ind w:left="709" w:hanging="340"/>
        <w:jc w:val="both"/>
      </w:pPr>
      <w:r>
        <w:rPr>
          <w:rFonts w:ascii="Times New Roman" w:hAnsi="Times New Roman" w:eastAsia="Times New Roman" w:cs="Times New Roman"/>
          <w:b w:val="0"/>
          <w:i w:val="0"/>
          <w:sz w:val="28"/>
        </w:rPr>
        <w:t>5. написати блог самостійно на HTML, CSS і JavaScript або генераторі статичних сайтів (Jekyll, Hugo) і розмістити на статичному хостингу, наприклад GitHub Pages, — саме так зроблено в цій роботі.</w:t>
      </w:r>
    </w:p>
    <w:p>
      <w:pPr>
        <w:spacing w:before="0" w:after="0" w:line="360" w:lineRule="auto"/>
        <w:ind w:firstLine="709"/>
        <w:jc w:val="both"/>
      </w:pPr>
      <w:r>
        <w:rPr>
          <w:rFonts w:ascii="Times New Roman" w:hAnsi="Times New Roman" w:eastAsia="Times New Roman" w:cs="Times New Roman"/>
          <w:b w:val="0"/>
          <w:i w:val="0"/>
          <w:sz w:val="28"/>
        </w:rPr>
        <w:t>Незалежно від способу, перед стартом варто визначити тему, аудиторію (персоналії), рубрики, частоту публікацій і стиль оформлення.</w:t>
      </w:r>
    </w:p>
    <w:p>
      <w:pPr>
        <w:keepNext/>
        <w:spacing w:before="120" w:after="0" w:line="360" w:lineRule="auto"/>
        <w:ind w:firstLine="709"/>
        <w:jc w:val="both"/>
      </w:pPr>
      <w:r>
        <w:rPr>
          <w:rFonts w:ascii="Times New Roman" w:hAnsi="Times New Roman" w:eastAsia="Times New Roman" w:cs="Times New Roman"/>
          <w:b/>
          <w:i w:val="0"/>
          <w:sz w:val="28"/>
        </w:rPr>
        <w:t>6. Як створити повідомлення в блозі?</w:t>
      </w:r>
    </w:p>
    <w:p>
      <w:pPr>
        <w:spacing w:before="0" w:after="0" w:line="360" w:lineRule="auto"/>
        <w:ind w:firstLine="709"/>
        <w:jc w:val="both"/>
      </w:pPr>
      <w:r>
        <w:rPr>
          <w:rFonts w:ascii="Times New Roman" w:hAnsi="Times New Roman" w:eastAsia="Times New Roman" w:cs="Times New Roman"/>
          <w:b w:val="0"/>
          <w:i w:val="0"/>
          <w:sz w:val="28"/>
        </w:rPr>
        <w:t>На блог-платформах і в CMS: увійти в панель керування, натиснути «Новий запис» (Blogger: «Нова публікація», WordPress: «Записи → Додати новий»), ввести заголовок і текст у редакторі, додати зображення, вказати рубрику й теги, переглянути чернетку і натиснути «Опублікувати» (або запланувати публікацію на певний час).</w:t>
      </w:r>
    </w:p>
    <w:p>
      <w:pPr>
        <w:spacing w:before="0" w:after="0" w:line="360" w:lineRule="auto"/>
        <w:ind w:firstLine="709"/>
        <w:jc w:val="both"/>
      </w:pPr>
      <w:r>
        <w:rPr>
          <w:rFonts w:ascii="Times New Roman" w:hAnsi="Times New Roman" w:eastAsia="Times New Roman" w:cs="Times New Roman"/>
          <w:b w:val="0"/>
          <w:i w:val="0"/>
          <w:sz w:val="28"/>
        </w:rPr>
        <w:t>У блозі «Смак Полісся» запис створюється на сторінці «Новий запис» (new.html): автор заповнює назву, рубрику, ілюстрацію, кількість порцій, теги, анонс, історію, інгредієнти, кроки і пораду, перевіряє вигляд у попередньому перегляді й натискає «Опублікувати». Запис зберігається в localStorage, отримує власну сторінку post.html?id=… і з’являється першим у стрічці. Для постійного додавання запису для всіх читачів його переносять у файл js/posts.js і публікують у репозиторії командою git push.</w:t>
      </w:r>
    </w:p>
    <w:sectPr w:rsidR="00FC693F" w:rsidRPr="0006063C" w:rsidSect="00034616">
      <w:footerReference w:type="default" r:id="rId9"/>
      <w:pgSz w:w="11906" w:h="16838"/>
      <w:pgMar w:top="1134" w:right="850" w:bottom="1134" w:left="1701" w:header="720" w:footer="720" w:gutter="0"/>
      <w:cols w:space="720"/>
      <w:docGrid w:linePitch="360"/>
      <w:pgNumType w:start="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tnedyts.github.io/web/didenko/lab2/"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