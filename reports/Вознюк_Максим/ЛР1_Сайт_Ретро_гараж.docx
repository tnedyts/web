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1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Й АДМІНІСТРУВАННЯ ВЕБСАЙТУ НА БЕЗКОШТОВНОМУ СЕРВЕРІ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«Хобі студента» (тема № 7 з переліку) — реставрація й колекціонування класичних автомобілів.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опанування головних принципів створення вебсайтів, набуття практичних навичок роботи з хостингом і сервером для розміщення сайту, наповнення сайту контентом.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https://tnedyts.github.io/web/vozniuk/lab1/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«Ретро Гараж».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Короткий опис.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«Ретро Гараж» — особистий сайт-щоденник про моє хобі: відновлення радянських автомобілів (ЗАЗ-965, ГАЗ-21 «Волга», Москвич-412, ВАЗ-2101) і колекцію масштабних моделей світової класики (VW Beetle, Ford Mustang 1965, Citroën DS, Mini Cooper, Porsche 911, Chevrolet Bel Air). На сайті є каталог машин з характеристиками й історією кожної, опис етапів реставрації з порівнянням «до/після», галерея ретро-плакатів з інтерактивною canvas-анімацією та сторінка автора з картою і формою зворотного зв'язку. Оформлення витримано в плакатній естетиці 60–70-х років.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Вибір засобу створення й хостингу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Завдання передбачає створення сайту в онлайн-конструкторі. Перед початком роботи я переглянув найпоширеніші безкоштовні конструктори — Wix, Tilda, Google Sites, а також uCoz і WordPress.com — і порівняв їх із варіантом самостійної розробки на HTML, CSS і JavaScript з публікацією на GitHub Pages.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Конструктори дозволяють швидко зібрати сайт із готових блоків, але на безкоштовних тарифах мають помітні обмеження: рекламну плашку сервісу, адресу на піддомені конструктора, обмежену кількість сторінок чи блоків, а головне — дизайн, прив'язаний до шаблонів. Для сайту в ретро-стилі мені потрібні були власні SVG-ілюстрації автомобілів, слайдер «до/після», canvas-анімація спідометра й інтерактивна карта, тобто речі, які в конструкторах або недоступні, або вимагають платного тарифу чи вставки стороннього коду.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Тому я свідомо обрав «ручний» шлях: сайт написано власноруч на HTML5, CSS3 і чистому JavaScript без фреймворків і збирачів, а розміщено на безкоштовному хостингу GitHub Pages. Роль «адміністративної панелі» тут виконують редактор коду (VS Code) і вебінтерфейс GitHub: у ньому видно всі файли сайту, історію змін, а налаштування публікації робляться в розділі Settings → Pages.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Порівняння засобів створення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04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Засіб</w:t>
            </w:r>
          </w:p>
        </w:tc>
        <w:tc>
          <w:tcPr>
            <w:tcW w:type="dxa" w:w="192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Вартість</w:t>
            </w:r>
          </w:p>
        </w:tc>
        <w:tc>
          <w:tcPr>
            <w:tcW w:type="dxa" w:w="192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Свобода дизайну</w:t>
            </w:r>
          </w:p>
        </w:tc>
        <w:tc>
          <w:tcPr>
            <w:tcW w:type="dxa" w:w="158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Потрібні знання</w:t>
            </w:r>
          </w:p>
        </w:tc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Хостинг і адреса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Wix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 з рекламою, без реклами — платно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шаблони + візуальний редактор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піддомен wixsite.com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Tilda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безкоштовний тариф з обмеженням блоків і сторінок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готові блоки, Zero Block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мінімальні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піддомен tilda.ws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Google Sites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дуже обмежена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sites.google.com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uCoz / WordPress.com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 з рекламою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теми, частково — власний CSS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базові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піддомен сервісу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HTML/CSS/JS + GitHub Pages (обрано)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безкоштовно, без реклами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повна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HTML, CSS, JavaScript, Git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username.github.io, HTTPS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Структура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складається з чотирьох змістовних сторінок і обов'язкової сторінки автора. Усі сторінки мають спільну шапку з логотипом-спідометром і меню, біжучий рядок з назвами автомобілів, однаковий підвал і кнопку повернення нагору. Дані про автомобілі винесено в окремий файл js/cars.js, тому і каталог, і картки на головній будуються з одного джерела.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58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Сторінка</w:t>
            </w:r>
          </w:p>
        </w:tc>
        <w:tc>
          <w:tcPr>
            <w:tcW w:type="dxa" w:w="5953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Вміст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hero з анімованою «Волгою», лічильники, зірки колекції, про гараж, десятиліття, поточний проєкт, галерея, цитата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collection.html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Колекція</w:t>
            </w:r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 10 авто, фільтри за десятиліттям і країною, пошук, модальне вікно з характеристиками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restoration.html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Реставрація</w:t>
            </w:r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шість етапів, слайдер «до/після», стан проєкту, порада, таймлайн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gallery.html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Галерея</w:t>
            </w:r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дев'ять ретро-плакатів, лайтбокс зі слайд-шоу, canvas-анімація «Нічна траса»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author.html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Автор</w:t>
            </w:r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аватар, контакти, біографія, статистика, карта з Вінницею, форма зворотного зв'язку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Структура папки vozniuk/lab1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lab1/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index.html          головна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collection.html     каталог автомобілів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restoration.html    реставрація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gallery.html        галерея й медіа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author.html         сторінка автора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css/style.css       усі стилі й адаптивність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cars.js         дані про 10 автомобілів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main.js         інтерактивність сторінок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└── uamap.js        контур України для карти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img/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cars/           SVG-силуети авто у профіль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gallery/        ретро-плакати і сцени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└── avatar.svg      аватар автора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└── fonts/              Yeseva One, Oswald, Raleway (woff2)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 Планування і дизайн-система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Спочатку я визначився з аудиторією (такі ж любителі старих машин, друзі з ретро-фестивалів, люди, які шукають поради з реставрації) і зі стилем. Хотілося, щоб сайт нагадував рекламний плакат шістдесятих: кремовий папір, вишнево-червоний і бірюзовий кольори, гірчичний акцент, товсті чорні контури й «друковані» тіні з відступом. Для заголовків обрано декоративний шрифт Yeseva One, для підписів і кнопок — вузький Oswald, для основного тексту — Raleway. Усі шрифти підключено локально з папки fonts.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Кольори, шрифти й типові значення винесено в CSS-змінні, тому весь сайт тримається однієї палітри, а змінити, скажімо, відтінок червоного можна в одному місці.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CSS-змінні дизайн-системи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--cream:#F3E9D2; --paper:#FBF5E6; --sand:#E8DABA;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--cherry:#B3202E; --cherry-d:#7E1520;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--turq:#3FA7A3;  --turq-d:#2A7C79; --mustard:#E3A72F;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--ink:#1F1A17;   --muted:#6E6257;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--disp:"Yeseva One",Georgia,serif;      /* заголовки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--cond:"Oswald","Arial Narrow",sans-serif; /* підписи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--sans:"Raleway",system-ui,sans-serif;   /* текст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--off:6px 6px 0 var(--ink);   /* «друкована» тінь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Усі ілюстрації автомобілів я намалював кодом: невеликий скрипт на Python будує SVG-силует у профіль за набором точок кузова, вікон і коліс, додає хромовані бампери, фари й відблиски. Так вийшло десять упізнаваних машин в одному стилі, а для «Волги» — ще й «іржава» версія для порівняння «до/після».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 Головна сторінка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Перший екран — великий заголовок з об'ємною тінню, сонячні промені, що повільно обертаються, і «Волга», яка заїжджає в кадр та ледь погойдується на холостому ходу. Нижче біжить розмітка дороги. Лічильники («4 авто в гаражі», «37 моделей», «1840 годин роботи») набігають, коли блок з'являється на екрані.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сторінка: перший екран з анімованим автомобілем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Далі на головній показано три машини, з яких почалася колекція. Картки будуються з файлу cars.js: на кольоровому тлі десятиліття — силует авто, статус, короткий опис і три ключові характеристики. При наведенні картка «відривається» від сторінки, а машина трохи від'їжджає вперед.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c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Блок «Зірки колекції» з картками автомобілів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me_pro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Блок поточного проєкту з анімованою смугою готовності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 Сторінка «Колекція»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колекції зібрано всі десять автомобілів. Панель фільтрів дозволяє відібрати машини за десятиліттям (50-ті, 60-ті, 70-ті) і країною виробництва, а також шукати за назвою. Фільтри можна комбінувати, лічильник показує, скільки машин відповідає умовам.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llection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Фільтр колекції в дії: обрано автомобілі 60-х років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Клік по картці відкриває модальне вікно з великою ілюстрацією, історією моделі, власною історією мого екземпляра, переліком цікавих фактів і таблицею характеристик (двигун, потужність, швидкість, маса, тираж). Між машинами можна гортати кнопками або стрілками клавіатури, вікно закривається клавішею Esc.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llection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Модальне вікно з характеристиками ГАЗ-21 «Волга»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 Сторінка «Реставрація»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описує, як я відновлюю машини: шість етапів від огляду до збирання, кожен з орієнтовною тривалістю. Номери етапів виконано контурними цифрами, картки злегка нахиляються при наведенні.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toration_ste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Шість етапів відновлення автомобіля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Найцікавіший елемент — слайдер «до/після». Ліворуч «Волга» в день купівлі, праворуч — після фарбування. Межу можна тягнути мишею, пальцем на смартфоні або рухати стрілками клавіатури; коли блок уперше з'являється на екрані, повзунок сам «гойдається», підказуючи, що його можна рухати.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toration_b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Слайдер «до/після» з перетягуванням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Логіка слайдера «до/після»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setPos(p){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pos = Math.max(0, Math.min(100, p));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ba.style.setProperty("--pos", pos + "%");   // CSS обрізає шар «до»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fromEvent(e){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r = ba.getBoundingClientRect();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setPos((e.clientX - r.left) / r.width * 100);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ba.addEventListener("pointerdown", function(e){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dragging = true; ba.setPointerCapture(e.pointerId); fromEvent(e);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ba.addEventListener("pointermove", function(e){ if (dragging) fromEvent(e);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ba.addEventListener("pointerup",   function(){ dragging = false; });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Унизу сторінки — щоденник проєкту у вигляді таймлайну: від знахідки машини в сараї до запланованого першого виїзду. Завершені етапи позначено бірюзовими точками, поточний — червоною, що пульсує.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toration_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Таймлайн реставрації «Волги»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 Галерея і мультимедіа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Галерея містить дев'ять ретро-плакатів і сцен (гараж, нічна заправка, траса на заході сонця, автошоу). Сітка має кадри різного розміру, є фільтр «Постери / Сцени».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allery_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Галерея ретро-плакатів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Клік відкриває лайтбокс: зображення на весь екран з підписом і номером, гортання стрілками й клавіатурою, кнопка слайд-шоу, яке перемикає кадри автоматично.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allery_lightb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Відкритий лайтбокс галереї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 мультимедійний блок я зробив інтерактивний ролик «Нічна траса», намальований на canvas: дорога з тополями, що біжать назустріч, місяць, зорі й ретро-спідометр. Кнопка «Газ» (її треба тримати) розганяє машину до 160 км/год, після відпускання швидкість плавно падає; кнопка «Пауза» зупиняє анімацію.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allery_canv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11. Canvas-анімація «Нічна траса» зі спідометром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3.6. Сторінка автора і карта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автора обов'язкова за завданням. Тут розміщено ілюстрований SVG-аватар, ім'я, нік maks_retrogarage, e-mail maksym.voznyuk@gmail.com, місто, коротку біографію й статистику хобі.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uthor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12. Сторінка автора: аватар і контактні дані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Нижче — інтерактивна SVG-карта України. Контур країни побудовано з набору координат, міста розставлено за формулою проєкції довготи й широти. Домівку автора — Вінницю — позначено маркером із пульсуючими колами; при наведенні з'являється підказка з координатами, а кнопка «Відкрити в Google Maps» веде на карту Google за координатами 49.23, 28.47.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uthor_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13. SVG-карта з позначкою Вінниці та підказкою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3.7. Форма зворотного зв'язку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містить поля «Ім'я», «E-mail», вибір теми, повідомлення і згоду на обробку даних. Перевірка відбувається в браузері: порожні або неправильні поля підсвічуються червоним, «трусяться», під ними з'являється пояснення.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uthor_form_erro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14. Помилки валідації форми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правильного заповнення форма зникає, а замість неї з'являється анімоване повідомлення: стрілка спідометра злітає вгору, текст «Повідомлення в дорозі!». Оскільки GitHub Pages не має серверної частини, звернення зберігається в localStorage браузера; для реальної роботи форму можна під'єднати до сервісу на кшталт Formspree.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uthor_form_succ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15. Повідомлення про успішне надсилання форми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3.8. Адаптивність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на ширині смартфона 390 пікселів. Сітки перебудовуються в одну колонку, шрифти зменшуються, меню ховається за кнопкою-«бургером», яка відкриває повноекранне меню на гірчичному тлі з променями. Анімації враховують налаштування системи «зменшити рух» (prefers-reduced-motion).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435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16. Вигляд сайту на смартфоні: головна і відкрите меню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3.9. Публікація на GitHub Pages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публікації використано репозиторій tnedyts/web на GitHub. Порядок дій був такий: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 створено репозиторій і завантажено в нього папку vozniuk/lab1 з усіма файлами сайту (через git push або кнопку «Add file → Upload files» у вебінтерфейсі);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2. у репозиторії відкрито </w:t>
      </w:r>
      <w:r>
        <w:rPr>
          <w:rFonts w:ascii="Times New Roman" w:hAnsi="Times New Roman" w:eastAsia="Times New Roman" w:cs="Times New Roman"/>
          <w:b/>
          <w:i w:val="0"/>
          <w:sz w:val="28"/>
        </w:rPr>
        <w:t>Settings → Pages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у полі «Source» вибрано «Deploy from a branch», гілку </w:t>
      </w:r>
      <w:r>
        <w:rPr>
          <w:rFonts w:ascii="Times New Roman" w:hAnsi="Times New Roman" w:eastAsia="Times New Roman" w:cs="Times New Roman"/>
          <w:b/>
          <w:i w:val="0"/>
          <w:sz w:val="28"/>
        </w:rPr>
        <w:t>main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і кореневу папку;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 через хвилину GitHub опублікував сайт за адресою https://tnedyts.github.io/web/, а сторінки цієї роботи стали доступні за шляхом /vozniuk/lab1/;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 кожне наступне виправлення — це новий коміт; GitHub Pages автоматично перевидає сайт, а історія змін зберігається в репозиторії.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сайт коректно працював у підпапці, усі посилання і шляхи до файлів зроблено відносними (наприклад, href="gallery.html", src="img/cars/gaz21.svg"), а шрифти та зображення лежать разом із сайтом — жодних зовнішніх CDN.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багатосторінковий сайт «Ретро Гараж» на тему хобі: каталог класичних автомобілів, опис реставрації з інтерактивним порівнянням «до/після», галерея з лайтбоксом і canvas-анімацією, сторінка автора з картою та форма зворотного зв'язку. Сайт опубліковано на безкоштовному хостингу GitHub Pages і доступний з будь-якого пристрою.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Замість онлайн-конструктора я обрав ручну розробку, тому «панеллю керування» для мене були редактор коду й вебінтерфейс GitHub. Перевага такого підходу — повна свобода: власний стиль, ілюстрації, анімації, відсутність реклами й обмежень безкоштовного тарифу, швидке завантаження статичних сторінок. GitHub зручний тим, що зберігає всю історію змін, а публікація вмикається кількома кліками в Settings → Pages.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Водночас чесно визнаю обмеження: такий шлях потребує знань HTML, CSS, JavaScript і Git, займає значно більше часу, ніж збирання сайту з блоків у Wix чи Tilda, а форма зворотного зв'язку без сервера не надсилає листів. Для людини без технічної підготовки, якій потрібна проста візитка за вечір, конструктор був би зручнішим. Для мене ж ця робота стала гарною практикою верстки й програмування інтерфейсів.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Перелічити популярні конструктори сайтів і зазначити сервіси, які надають можливості безкоштовного користування.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Найвідоміші конструктори — Wix, Tilda, Squarespace, Weebly, Webflow, Google Sites, Jimdo, uCoz (uKit), а також хмарний WordPress.com. Безкоштовно попрацювати можна в Wix, Tilda, Weebly, Jimdo, uCoz і WordPress.com: у них є базовий тариф з рекламою сервісу, піддоменом і обмеженнями функцій. Google Sites повністю безкоштовний, але має найпростіші можливості. Squarespace і Webflow пропонують переважно пробний період або обмежений безкоштовний режим без власного домену.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Вказати особливості конструкторів, зокрема можливості реалізації індивідуальних змін.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Конструктор поєднує в одному сервісі редактор, шаблони, хостинг і домен. Сайт збирається з готових блоків методом «перетягни й відпусти», зміни видно одразу. Індивідуалізація можлива в межах, які дозволяє сервіс: зміна кольорів, шрифтів, фону, розташування блоків, додавання власних зображень і текстів. У частині конструкторів є «вільні» блоки (Zero Block у Tilda), вставка власного HTML-коду чи CSS, проте доступ до повного коду сайту, як правило, закритий, а перенести сайт на інший хостинг складно.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Навести перелік позитивних характеристик обраного засобу, а також відмітити обмеження стосовно певних функціональностей.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свого сайту я обрав розробку на HTML/CSS/JavaScript з хостингом GitHub Pages. Переваги: безкоштовність без реклами, HTTPS, повна свобода дизайну й функціоналу, висока швидкість статичних сторінок, контроль версій і можливість будь-коли перенести сайт на інший хостинг. Обмеження: потрібні знання програмування; немає серверної частини, тому форми, коментарі чи бази даних доводиться імітувати в браузері або підключати сторонні сервіси; немає візуального редактора — кожна зміна робиться в коді.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Яким чином можна отримати хостинг та доменну адресу від конструктора.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реєстрації та створення сайту в конструкторі достатньо натиснути «Опублікувати»: сервіс сам розміщує сайт на своїх серверах і видає адресу третього рівня, наприклад name.wixsite.com/site або project.tilda.ws. Власний домен (наприклад, mysite.com.ua) можна купити в самому конструкторі або в реєстратора доменів і прив'язати в налаштуваннях сайту, змінивши DNS-записи; зазвичай це доступно лише на платному тарифі. У випадку GitHub Pages адреса має вигляд username.github.io і вмикається в налаштуваннях репозиторію, а власний домен додається в полі Custom domain.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Назвати основні причини, за якими користувач може обрати створення сайту за допомогою конструктора.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Користувачі обирають конструктор, коли потрібно швидко й недорого створити сайт без знання програмування: візуальний редактор інтуїтивний, є готові шаблони під різні теми, хостинг і технічну підтримку бере на себе сервіс, не треба стежити за оновленнями й безпекою. Конструктор зручний для сайту-візитки, портфоліо, лендингу чи невеликого магазину, а також тоді, коли сайт наповнюватиме людина без технічної освіти.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vozniuk/lab1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