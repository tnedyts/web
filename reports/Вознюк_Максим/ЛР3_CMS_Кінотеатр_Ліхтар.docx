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 РОБОТА 3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САЙТУ ЗАСОБАМИ СИСТЕМИ КЕРУВАННЯ КОНТЕНТОМ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опанування головних принципів створення вебсайтів засобами CMS, набуття практичних навичок роботи з системами керування вебвмістом і наповнення сайту контентом.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«Ліхтар» — сайт арт-кінотеатру в Луцьку.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https://tnedyts.github.io/web/vozniuk/lab3/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Панель керування: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https://tnedyts.github.io/web/vozniuk/lab3/admin.html</w:t>
        </w:r>
      </w:hyperlink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Сайт незалежного кінотеатру «Ліхтар» з трьома залами: афіша фільмів зі згенерованими постерами, розклад сеансів з календарем і бронюванням місць на схемі зали, події кіноклубу та фестивалю короткого метру «Світлячок», новини, галерея, сторінка про кінотеатр з цінами квитків і контакти з картою та формою зв'язку. Фільми й режисери вигадані. Увесь вміст — фільми, сеанси, події, новини, галерея, меню, назва й контакти — редагується в адмінпанелі, і зміни одразу з'являються на сайті. Оформлення — кінематографічне: бордовий оксамит завіс, золото й теплий промінь проектора.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Вибір системи керування вмістом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Спершу я розглянув популярні безкоштовні CMS — WordPress, Joomla, Drupal і OpenCart. Усі вони написані на PHP і зберігають вміст у базі даних MySQL, тож потребують сервера з підтримкою цих технологій: локального (XAMPP, OpenServer) або хостингу. Попередні роботи я публікував на GitHub Pages, і хотілося, щоб і цей сайт був доступний за постійною адресою безкоштовно. Але GitHub Pages віддає лише статичні файли й не виконує PHP, тому встановити туди WordPress неможливо.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Тому я написав власну невелику систему керування вмістом на JavaScript, яка повторює ключові принципи CMS: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вміст відокремлено від оформлення: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усі дані сайту лежать у файлі js/content.js (роль бази даних), а сторінки лише відображають їх за спільними шаблонами;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є адміністративна панель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admin.html з входом за логіном і паролем, дашбордом, таблицями записів і формами редагування;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зміни з панелі одразу видно на сайті: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нова новина, фільм чи сеанс з'являються в стрічці, афіші й календарі, змінена назва — у шапці всіх сторінок;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модульність: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слайдер, галерея, календар, карта й форма — окремі модулі, які наповнюються з даних.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Зміни з панелі зберігаються в localStorage браузера і «накладаються» на стандартний вміст. Тобто їх бачить лише той, хто працює в цьому браузері; у справжній CMS вони записувались би в базу даних на сервері. Для навчального проєкту цього достатньо, щоб показати, як влаштована система керування вмістом, а за потреби можна експортувати весь вміст у JSON-файл.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WordPress і власної міні-CMS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Можливість</w:t>
            </w:r>
          </w:p>
        </w:tc>
        <w:tc>
          <w:tcPr>
            <w:tcW w:type="dxa" w:w="317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WordPress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Міні-CMS «Ліхтаря»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Зберігання вмісту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база даних MySQL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js/content.js + localStorage браузера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Адмінпанель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wp-admin, кілька ролей користувачів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admin.html, один адміністратор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записи, сторінки, рубрики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фільми, сеанси, події, новини, зали, галерея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Слайдер, галерея, календар, карта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теми й плагіни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вбудовані модулі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зв'язку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 форм, листи на пошту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повідомлення в розділі панелі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Налаштування сайту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«Налаштувати» теми, меню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назва, контакти, оголошення, пункти меню, тексти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Резервна копія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плагіни експорту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експорт/імпорт JSON, скидання</w:t>
            </w:r>
          </w:p>
        </w:tc>
      </w:tr>
      <w:tr>
        <w:tc>
          <w:tcPr>
            <w:tcW w:type="dxa" w:w="249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Хостинг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 + MySQL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будь-який статичний (GitHub Pages)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Структура сайту і дані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має шість публічних сторінок і панель керування. Спільні елементи — смуга оголошення, шапка з меню (генерується з даних), підвал у вигляді «фінальних титрів» і кнопка нагору.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8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Сторінка</w:t>
            </w:r>
          </w:p>
        </w:tc>
        <w:tc>
          <w:tcPr>
            <w:tcW w:type="dxa" w:w="606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hero з променем проектора, слайдер афіш, лічильники, афіша тижня, події, про нас, галерея, новини, відгуки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films.html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Афіша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усі фільми з постерами, фільтр за жанром, пошук, вікно фільму з сеансами, ціни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schedule.html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Розклад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календар місяця, сеанси й події обраного дня, бронювання місць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about.html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кінотеатр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історія, три зали, фестиваль, ціни, галерея з фільтром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news.html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стрічка новин і повна новина за параметром ?id=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contacts.html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контакти, SVG-карта з Луцьком, форма зворотного зв'язку, FAQ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</w:t>
            </w:r>
          </w:p>
        </w:tc>
        <w:tc>
          <w:tcPr>
            <w:tcW w:type="dxa" w:w="158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Панель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вхід, дашборд, фільми, сеанси, події, зали, новини, галерея, налаштування, меню, повідомлення, бронювання, резервна копія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vozniuk/lab3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lab3/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index.html, films.html, schedule.html,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about.html, news.html, contacts.html   публічні сторінки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admin.html                            панель керування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css/style.css, css/admin.css          стилі сайту й 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content.js    вміст за замовчуванням («база даних»)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cms.js        завантаження/збереження вмісту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posters.js    генератор SVG-постерів фільмів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main.js       модулі публічного сайту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admin.js      логіка адмінпанелі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└── uamap.js      контур України для карти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              ілюстрації залів, подій, фойє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fonts/            Prata, Cormorant Garamond, Nunito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Початок файлу вмісту js/content.js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window.DEFAULT_CONTENT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site: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name: "Ліхтар",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sub: "арт-кінотеатр · Луцьк",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phone: "+380 50 731 24 08",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address: "вул. Лесі Українки, 34, Луцьк",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lat: 50.7385, lon: 25.3226,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announcement: "Фестиваль короткого метру «Світлячок» · 13–15 листопада…"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nav: [ { label: "Головна", href: "index.html" }, /* … */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films: [ { id: "f1", title: "Остання електричка до Ковеля",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genre: "Драма", year: 2025, duration: 104, rating: 8.4,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style: "rails", palette: "wine", featured: "так", … }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sessions: [ /* ≈450 сеансів на 6 тижнів */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events: [ … ], news: [ … ], gallery: [ … ], halls: [ … ], prices: [ … ]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Накладання змін з панелі на стандартний вміст (js/cms.js)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load()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c = clone(window.DEFAULT_CONTENT || {});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saved = read(KEY, null);              // localStorage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(saved &amp;&amp; typeof saved === "object")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Object.keys(saved).forEach(function (k)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if (isObject(saved[k]) &amp;&amp; isObject(c[k]))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Object.keys(saved[k]).forEach(function (kk) { c[k][kk] = saved[k][kk];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else c[k] = saved[k];                 // масиви замінюються цілком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return c;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Головна сторінка і слайдер афіш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оформлено як кінозалу: оксамитові завіси з ламбрекеном, теплий промінь проектора, у якому кружляють пилинки (canvas-анімація), і великий заголовок «Кіно, яке світить у темряві». Під кнопками — плашка з найближчим сеансом і кнопкою купівлі квитка. Заголовок, текст і кнопки беруться з даних і редагуються в панелі.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арт-кінотеатру «Ліхтар»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Слайдер «Зараз на великому екрані» показує фільми, позначені в панелі як «у слайдері». Слайди змінюються автоматично кожні шість секунд; гортати можна стрілками, точками-індикаторами з прогресом, свайпом і клавіатурою, а при наведенні миші слайдер зупиняється. На слайді — постер, жанр, рік, тривалість, рейтинг, слоган, найближчий сеанс і кнопка купівлі квитка.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lider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Слайдер афіш на другому слайді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Афіша фільмів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афіші показує всі фільми. Постери не є готовими картинками: їх будує модуль posters.js з полів фільму — назви, режисера, року, вікового обмеження, обраного мотиву (колія, місяць над рікою, маяк, замок тощо) і палітри. Тому новий фільм, доданий у панелі, одразу отримує власну афішу. Фільтр за жанром і пошук за назвою чи режисером працюють разом.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ms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Афіша з фільтром за жанром «Драма»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постеру відкриває вікно фільму з описом, режисером, країною, роком, тривалістю, віковим обмеженням, рейтингом і найближчими сеансами, згрупованими за днями. Кожен час — кнопка бронювання.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m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Вікно фільму «Сади Любарта» з розкладом сеансів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Календар сеансів і подій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Календар на сторінці «Розклад» будується з даних про сеанси та події. Золоті точки під датою означають сеанси, червоні — події кіноклубу, фестивалю чи спецпокази. Поточний день обведено, обраний — залито золотом. Праворуч з'являється розклад обраного дня з часом, залою, форматом і ціною. Місяці перемикаються стрілками.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hedule_calen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Календар з обраним днем і сеансами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«Квиток» відкриває бронювання: схема зали з рядами й місцями, зайняті місця сірі. Глядач обирає до шести місць, сума рахується автоматично, а після введення імені й телефону (з перевіркою формату) бронювання зберігається й з'являється в розділі «Бронювання» адмінпанелі.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oking_se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Вибір місць на схемі зали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ooking_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Підтвердження бронювання квитків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Галерея і карта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Галерея на сторінці «Про кінотеатр» містить ілюстрації залів, будки кіномеханіка, фойє, фестивалю й нічного Луцька. Є фільтр за категоріями, а клік відкриває лайтбокс з підписом, номером кадру й гортанням стрілками та клавіатурою.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allery_lightbo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Лайтбокс галереї: «Будка кіномеханіка»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контактів розміщено SVG-карту України. Луцьк позначено золотим маркером із пульсуючими колами й «променем»; при наведенні показується адреса кінотеатру. Інші міста — звідки приїжджають гості фестивалю. Координати й адреса беруться з налаштувань сайту, тож якщо змінити їх у панелі, зміниться і посилання «Відкрити в Google Maps».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tacts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SVG-карта з маркером Луцька і підказкою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Форма зворотного зв'язку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містить ім'я, e-mail, вибір теми (квитки, запис на подію, оренда зали, заявка на фестиваль, відгук), повідомлення і згоду на обробку даних. Помилки підсвічуються під полями, порожні поля «трусяться».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orm_erro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Перевірка полів форми зворотного зв'язку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успішного надсилання з'являється анімована галочка, а повідомлення потрапляє в розділ «Повідомлення» адмінпанелі, де його можна прочитати, відповісти поштою або видалити.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_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Повідомлення про успішне надсилання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Адміністративна панель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Панель керування відкривається за адресою admin.html. На сторінці входу є підказка з демо-доступом (логін admin, пароль admin123) і кнопка «Заповнити». Неправильні дані викликають повідомлення про помилку.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Сторінка входу до панелі керування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входу відкривається дашборд. Ліворуч бічне меню, згруповане за розділами «Контент», «Кіно», «Записи», «Звернення», «Система», з лічильниками записів. Угорі — швидкі кнопки додавання фільму, сеансу й новини, нижче — картки з ключовими показниками (фільми в афіші, сеанси сьогодні, майбутні події, заброньовані квитки, нові повідомлення), стовпчикова діаграма сеансів на тиждень з підказками, рейтинг фільмів за кількістю сеансів, розклад залів на сьогодні, нові повідомлення й журнал дій.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Дашборд адмінпанелі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Розділ «Фільми» — таблиця з мініатюрами постерів, жанрами, позначкою «у слайдері», роком, рейтингом і кількістю майбутніх сеансів. Для кожного рядка є кнопки перегляду на сайті, редагування й видалення (з підтвердженням), є фільтр за жанрами й пошук.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film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Розділ «Фільми» в адмінпанелі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додавання фільму містить усі поля і живий попередній перегляд постера: він змінюється, щойно змінюється назва, мотив чи палітра. Для прикладу я додав фільм «Вітер з Полісся» й позначив його для показу в слайдері.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film_ad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15. Додавання нового фільму з попереднім переглядом постера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нового фільму одразу створено сеанс: у формі обирається фільм зі списку, дата, час, зала, формат і ціна. Після збереження сеанс з'являється в таблиці (на рисунку вона відфільтрована за Камерною залою), а також у календарі на сайті.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_admin_sess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16. Таблиця сеансів з новим сеансом і повідомленням про збереження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розділі «Налаштування сайту» редагуються назва й підзаголовок, слоган, оголошення у верхній смузі, телефон, e-mail, адреса, Instagram і координати для карти. Подібно працюють розділи «Головна сторінка» (тексти першого екрана й лічильники з попереднім переглядом), «Про кінотеатр» (історія й ціни) і «Пункти меню» (додавання, видалення й зміна порядку пунктів навігації).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17. Розділ «Налаштування сайту»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Далі показано повний цикл роботи з новиною. У розділі «Новини» натиснуто «Додати новину», заповнено заголовок, рубрику, обрано ілюстрацію, написано анонс і текст (абзаци розділяються порожнім рядком).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news_ad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18. Додавання новини через адмінпанель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dmin_news_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19. Нова новина першою в таблиці новин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збереження новина одразу з'являється на сайті — першою в стрічці новин, з датою, рубрикою й ілюстрацією. Так само доданий фільм «Вітер з Полісся» з'явився у слайдері на головній разом із найближчим сеансом.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ite_news_af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20. Додана новина на сторінці «Новини»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ite_film_af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21. Доданий фільм у слайдері головної сторінки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Розділ «Повідомлення» збирає звернення з форми на сайті (непрочитані позначено), розділ «Бронювання» — заброньовані квитки з місцями й сумою. У розділі «Резервна копія» можна завантажити весь вміст як JSON, імпортувати його назад або скинути сайт до стандартного вмісту; там же — журнал останніх дій.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dmin_messag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22. Повідомлення з форми зворотного зв'язку в панелі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Збереження запису з панелі та запис у журнал (js/admin.js)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save()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(!readFields($("#itemForm"), cfg.fields, data)) return; // перевірка полів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list = C[cfg.key];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(isNew) { data.id = CMS.uid(cfg.idp); list.push(data);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else { list[list.indexOf(item)] = data;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closeModal();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commit("Додано " + cfg.one + ": «" + data.title + "»");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commit(msg)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(CMS.save(C)) { CMS.log(msg); toast(msg); }    // localStorage + журнал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else toast("Не вдалося зберегти", "err");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Адаптивність і публікація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Усі сторінки сайту й панель адаптовано до смартфонів: меню ховається за кнопкою, картки й таблиці перебудовуються, календар і розклад дня йдуть одне за одним, схема зали зменшується. Анімації вимикаються, якщо в системі ввімкнено режим «зменшити рух».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mob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23. Сайт на смартфоні: головна сторінка і розклад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tnedyts/web: папку vozniuk/lab3 додано комітом у гілку main, публікацію з цієї гілки ввімкнено в Settings → Pages. Усі шляхи відносні, шрифти й ілюстрації лежать у папці сайту, тому він працює за адресою з підпапкою без додаткових налаштувань.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сайт арт-кінотеатру «Ліхтар» із власною системою керування вмістом. На сайті реалізовано всі передбачені завданням модулі: автоматичний слайдер, галерею з лайтбоксом, інтерактивний календар сеансів і подій, карту та форму зворотного зв'язку, а також бронювання місць і генератор постерів.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Головна перевага CMS добре відчувається на практиці: щоб додати новий фільм, сеанс чи новину, не потрібно відкривати жодного файлу з кодом — достатньо заповнити форму в панелі, і запис одразу з'являється на сайті. Панель має зрозуміле бічне меню, дашборд з основними показниками, таблиці з пошуком і фільтрами, підтвердження перед видаленням і спливні повідомлення після кожної дії, тож нею зможе користуватися адміністратор кінотеатру без знань програмування.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Водночас власна міні-CMS має типові обмеження самописних систем: зміни зберігаються лише в браузері, вхід не захищений сервером, є лише одна роль користувача, а кожну нову функцію доводиться програмувати самостійно. WordPress чи Joomla дають це «з коробки» разом із тисячами тем і плагінів, тому для реального кінотеатру доцільно обрати готову CMS на сервері з базою даних. Зате ця робота допомогла зрозуміти, як CMS влаштована зсередини: дані окремо від шаблонів, панель редагування, модулі та збереження змін.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Що називається системою керування контентом?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керування контентом (CMS, Content Management System) — програмне забезпечення для створення, редагування, впорядкування й публікації вмісту сайту без безпосередньої зміни програмного коду. Вміст (тексти, зображення, меню, налаштування) зберігається окремо від оформлення — зазвичай у базі даних, а шаблони (теми) визначають, як він виглядає. CMS складається з публічної частини, яку бачать відвідувачі, і адміністративної панелі, де власник сайту керує сторінками, записами, медіафайлами, користувачами й модулями.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Назвіть умови, за яких використовується CMS.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CMS варто обирати, коли: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вміст регулярно оновлюється — новини, афіша, блог, каталог;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сайт наповнюють люди без технічної підготовки;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над сайтом працюють кілька редакторів з різними правами;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на сайті багато однотипних сторінок (товари, статті, події);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потрібні стандартні функції — пошук, форми, галерея, магазин, коментарі — які додаються модулями;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обмежені час і бюджет на розробку;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є хостинг із потрібними технологіями (для більшості CMS — PHP і MySQL).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простої сторінки-візитки, яка майже не змінюється, CMS зазвичай не потрібна.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Які основні переваги при використанні CMS отримує користувач, на які застереження слід зважати?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Переваги: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швидкий запуск сайту з готових тем і модулів; редагування вмісту через зручну панель без знання HTML; незалежність вмісту від дизайну — тему можна змінити, не втративши матеріали; розширення можливостей плагінами; керування користувачами й правами; вбудовані засоби SEO, резервного копіювання й оновлень; велика спільнота й документація.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Застереження: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популярні CMS є частою мішенню атак, тож потрібно вчасно оновлювати ядро й плагіни, використовувати надійні паролі й робити резервні копії; надмірна кількість плагінів сповільнює сайт і може спричиняти конфлікти; є залежність від сторонніх розробників тем і розширень; нестандартні функції все одно вимагають програмування; деякі CMS висувають вимоги до хостингу.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Які безкоштовні CMS є популярними та їх спеціалізація?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WordPress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найпоширеніша CMS у світі; блоги, корпоративні сайти, портфоліо, з плагіном WooCommerce — інтернет-магазини;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Joomla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універсальна CMS для корпоративних сайтів, порталів і спільнот із розвиненою системою прав;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Drupal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потужна й гнучка система для великих порталів, державних і освітніх сайтів, складних структур даних;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MODX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CMS-фреймворк для розробників, що дає повний контроль над версткою;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OpenCart, PrestaShop, Magento Open Source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спеціалізовані платформи для інтернет-магазинів;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Ghost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легка платформа для блогів і онлайн-видань.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Назвіть особливості CMS WordPress. Які переваги притаманні цій системі?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WordPress — безкоштовна CMS з відкритим кодом на PHP і MySQL, яка починалася як платформа для блогів, а тепер підходить для сайтів будь-якого типу. Особливості: блоковий редактор Gutenberg, система записів, сторінок, рубрик і міток, бібліотека медіафайлів, тисячі тем і десятки тисяч плагінів у офіційному каталозі, ролі користувачів (адміністратор, редактор, автор тощо), автоматичні оновлення.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 простота встановлення й використання, величезна спільнота й документація, багато безкоштовних тем і розширень, зручна панель керування, підтримка багатомовності й SEO, можливість перетворити сайт на магазин чи форум. Також WordPress підтримують практично всі хостинги.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типові проблеми, з якими стикається користувач WordPress при створенні сайту.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вразливості через застарілі плагіни й теми, злом слабких паролів;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конфлікти між плагінами після оновлень, «білий екран» через помилки PHP;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повільна робота сайту через важкі теми й велику кількість плагінів;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складність тонкого налаштування дизайну без знання CSS і PHP;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платні преміум-теми й плагіни для потрібних функцій;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потреба регулярно робити резервні копії й оновлення;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спам у коментарях і формах, який треба фільтрувати.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Які висуваються вимоги до WordPress хостингу?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Хостинг для WordPress має підтримувати актуальну версію PHP (офіційно рекомендовано PHP 7.4 і новіше, бажано 8.x), базу даних MySQL або MariaDB, вебсервер Apache чи Nginx з підтримкою mod_rewrite для «гарних» посилань, HTTPS (SSL-сертифікат). Бажано мати достатньо оперативної пам'яті для PHP, SSD-диск, кешування, регулярне резервне копіювання, доступ до файлів через FTP/SFTP і панель керування для встановлення в один клік. Статичні хостинги на кшталт GitHub Pages для WordPress не підходять.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переваги отримує користувач від застосування комерційних CMS?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Комерційні (платні) CMS — наприклад, 1С-Бітрікс, Shopify, Adobe Experience Manager — пропонують офіційну технічну підтримку й гарантії розробника, регулярні оновлення безпеки, перевірену сумісність модулів, готові рішення для бізнесу (інтеграція з обліковими системами, CRM, платіжними сервісами), документацію, навчання й сертифікованих партнерів, а часто — і хостинг у хмарі. Це зменшує ризики для великих проєктів, де простій сайту коштує грошей.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Які критерії вибору комерційної CMS є вагомими?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вартість ліцензії, оновлень і супроводу, загальна вартість володіння;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відповідність функцій завданням бізнесу (магазин, портал, корпоративний сайт);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безпека, швидкодія й масштабованість під навантаження;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якість технічної підтримки й наявність партнерів-розробників;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інтеграція з потрібними сервісами (CRM, облік, оплата, доставка);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зручність адмінпанелі для співробітників;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можливість розширення й перенесення даних, вимоги до хостингу.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В яких випадках користуються самописними CMS? На які моменти слід зважати користувачам?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Самописну CMS створюють, коли готові системи не підходять: потрібна нестандартна логіка (як у моєму випадку — бронювання місць і генерація постерів), висока швидкодія без зайвого коду, особливі вимоги до безпеки, специфічний хостинг (наприклад, лише статичний GitHub Pages) або навчальна мета — зрозуміти, як працює CMS.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Користувачам слід зважати на те, що сайт залежить від розробника: без нього складно щось змінити чи виправити; документації й спільноти зазвичай немає; безпеку, оновлення й резервне копіювання треба забезпечувати самостійно; розробка нових функцій забирає час і гроші; перенести вміст на іншу платформу буває складно. Тому самописна CMS виправдана для невеликих специфічних проєктів або тоді, коли команда готова її підтримувати.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vozniuk/lab3/" TargetMode="External"/><Relationship Id="rId11" Type="http://schemas.openxmlformats.org/officeDocument/2006/relationships/hyperlink" Target="https://tnedyts.github.io/web/vozniuk/lab3/admin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