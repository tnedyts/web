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9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ВСТАВЛЕННЯ ДОДАТКІВ З ЗОВНІШНІХ ДЖЕРЕЛ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набути практичних навичок встановлення на сайті додатків із зовнішніх джерел.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«Ложа».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вечір в Одеському оперному театрі. </w:t>
      </w:r>
      <w:r>
        <w:rPr>
          <w:rFonts w:ascii="Times New Roman" w:hAnsi="Times New Roman" w:eastAsia="Times New Roman" w:cs="Times New Roman"/>
          <w:b/>
          <w:i w:val="0"/>
          <w:sz w:val="28"/>
        </w:rPr>
        <w:t>Місце на карті: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Одеський національний академічний театр опери та балету.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«Ложа» розповідає про Одеський національний академічний театр опери та балету. Сторінки «Карти» і «Медіа» містять вставки зовнішніх сервісів, а головна сторінка і сторінка «Відвідати» — інформери.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https://tnedyts.github.io/web/vozniuk/lab9/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Сторінка з картами: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https://tnedyts.github.io/web/vozniuk/lab9/map.html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Медійна сторінка: </w:t>
      </w:r>
      <w:hyperlink r:id="rId12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https://tnedyts.github.io/web/vozniuk/lab9/media.html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Структура сайту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7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34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  <w:tc>
          <w:tcPr>
            <w:tcW w:type="dxa" w:w="379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Зовнішні додатки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головна: опис місця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інформери погоди та курсу валют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history.html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 місця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map.html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карти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 вставок Google Maps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media.html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медіа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відео YouTube, &lt;audio&gt; OGG+MP3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visit.html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практичні поради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інформери, Sinoptik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кожній сторінці є блок кнопок «Поділитися» для Facebook, X (Twitter), Telegram, LinkedIn і Pinterest.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Головна сторінка сайту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Сторінка «Історія»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Карти Google Maps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Карти вбудовано через &lt;iframe&gt; без ключа API: потрібні налаштування передаються параметрами адреси maps.google.com/maps. Параметр q задає місце для мітки, z — масштаб, t — тип карти (k — супутник, h — гібрид), saddr і daddr — початок і кінець маршруту, dirflg — спосіб пересування (w — пішки, d — авто), output=embed — режим вбудовування. Для панорами Street View використано layer=c, координати точки cbll і напрям погляду cbp, output=svembed.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Вставлені карти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показує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Ключові параметри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мітка: Одеський національний академічний театр опери та балету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q, z=17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супутниковий знімок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t=k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маршрут від «Залізничний вокзал, Одеса»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saddr, daddr, dirflg=w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панорама Street View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layer=c, cbll=46.4847,30.7408, cbp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гібридна карта околиць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t=h, z=14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HTML-код вставки карт (map.html)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src="https://maps.google.com/maps?q=Одеський театр опери та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балету&amp;hl=uk&amp;z=17&amp;output=embed" title="&lt;b&gt;1. Мітка.&lt;/b&gt; Одеський національний академічний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театр опери та балету (q=…, z=17)" loading="lazy" allowfullscreen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src="https://maps.google.com/maps?q=46.4853,30.741&amp;hl=uk&amp;z=18&amp;t=k&amp;output=embed"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title="&lt;b&gt;2. Супутниковий знімок&lt;/b&gt; (t=k), ближчий масштаб"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src="https://maps.google.com/maps?saddr=Залізничний вокзал, Одеса&amp;daddr=Одеський театр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опери та балету&amp;dirflg=w&amp;hl=uk&amp;output=embed" title="&lt;b&gt;3. Маршрут&lt;/b&gt; пішки: Залізничний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вокзал, Одеса → Одеський національний академічний театр опери та балету (saddr, daddr,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dirflg=w)" loading="lazy" allowfullscreen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src="https://maps.google.com/maps?layer=c&amp;cbll=46.4847,30.7408&amp;cbp=12,20,0,0,0&amp;hl=uk&amp;ou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tput=svembed" title="&lt;b&gt;4. Панорама Street View&lt;/b&gt; (layer=c, cbll, cbp)"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(У лістингу кириличні символи в адресах показано розкодованими; у файлі вони записані у форматі URL-кодування %D0%…)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Сторінка «Карти»: сітка з чотирьох вставок і підписи (знімок зроблено офлайн — замість карт видно фон-заглушку)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Поки карта завантажується (або якщо сервіс недоступний), під iframe видно смугастий фон із підписом, тож на сторінці не з’являються білі «діри». Під картами є посилання для відкриття місця й маршруту в повній версії Google Maps.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Відео YouTube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Відео вбудовано через iframe з домену youtube-nocookie.com (режим підвищеної конфіденційності: YouTube не зберігає cookie, доки відео не запущено). Параметри адреси: start=60 і end=180 — нарізка (показується лише фрагмент з 60-ї по 180-ту секунду), cc_load_policy=1 — увімкнені субтитри, cc_lang_pref=uk і hl=uk — українська мова субтитрів та інтерфейсу, rel=0 — схожі відео лише з того самого каналу. Під плеєром є посилання «Дивитися на YouTube».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HTML-код вставки відео (media.html)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&lt;figure class="reveal"&gt;&lt;div class="frame video" data-ph="Відео YouTube"&gt;&lt;iframe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src="https://www.youtube-nocookie.com/embed/yH88qRmgkGI?start=60&amp;end=180&amp;cc_load_policy=1&amp;c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c_lang_pref=uk&amp;hl=uk&amp;rel=0&amp;modestbranding=1" title="Відео YouTube"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allow="accelerometer; encrypted-media; gyroscope; picture-in-picture; fullscreen"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referrerpolicy="strict-origin-when-cross-origin"&gt;&lt;/iframe&gt;&lt;/div&gt;&lt;figcaption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&gt;&lt;a href="https://www.youtube.com/watch?v=yH88qRmgkGI&amp;t=60s" target="_blank"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rel="noopener"&gt;▶ Дивитися на YouTube&lt;/a&gt;&lt;/figcaption&gt;&lt;/figure&gt;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Редагування відео виконано засобами вбудовування YouTube: нарізку зроблено параметрами start і end (на сайті показується лише фрагмент тривалістю 2 хв), субтитри ввімкнено примусово параметром cc_load_policy=1 з українською мовою cc_lang_pref=uk, а приховування схожих відео з інших каналів — параметром rel=0. Звуковий супровід сайту забезпечує власний трек (розділ 4). Для власного ролика ті самі операції можна виконати й у YouTube Studio: інструмент «Редактор» → «Обрізати», додавання аудіо з фонотеки та розділ «Субтитри»; після цього змінюється лише ідентифікатор відео в адресі iframe.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ide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Блок відео на сторінці «Медіа» (офлайн-знімок, видно фон-заглушку)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Аудіо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Музичний трек «Увертюра для двох» створено самостійно: мелодію, акорди, бас і ритм синтезовано програмою на Python (NumPy), а потім конвертовано утилітою ffmpeg у два формати — OGG (Vorbis) і MP3. У тегу &lt;audio controls&gt; вказано два елементи &lt;source&gt;: браузер обирає перший формат, який підтримує. Атрибут preload="metadata" завантажує лише тривалість, а не весь файл.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HTML-код вставки аудіо (media.html)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&lt;audio controls preload="metadata"&gt;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&lt;source src="media/opera.ogg" type="audio/ogg"&gt;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&lt;source src="media/opera.mp3" type="audio/mpeg"&gt;Ваш браузер не підтримує елемент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audio.&lt;/audio&gt;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udi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Аудіоплеєр під час відтворення: обертається диск, працює візуалізатор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Кнопки соціальних мереж та інформери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Кнопки «Поділитися» — це звичайні посилання на сторінки поширення соцмереж (sharer у Facebook, intent/tweet у X, share/url у Telegram, share-offsite у LinkedIn, pin/create у Pinterest), куди передається адреса сайту й опис. Іконки — власні SVG. Такий спосіб не завантажує сторонніх скриптів і не відстежує відвідувачів.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Кнопка «Поділитися» в Telegram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&lt;a href="https://t.me/share/url?url=https://tnedyts.github.io/web/vozniuk/lab9/&amp;text=Ложа —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вечір в Одеському оперному театрі" target="_blank" rel="noopener" aria-label="Поділитися у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Telegram"&gt;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har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Кнопки соціальних мереж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Інформер погоди звертається до відкритого API Open-Meteo (без ключа) з координатами Одеса і показує температуру, стан неба та швидкість вітру. Інформер курсу валют отримує офіційний курс USD, EUR і PLN з API Національного банку України. Дані запитуються функцією fetch() у форматі JSON. Якщо мережа недоступна, замість помилки показується повідомлення «дані тимчасово недоступні». Поруч розміщено посилання на прогноз Sinoptik.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5. Інформер погоди (js/main.js,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w=document.getElementById('weather');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if(w){var u='https://api.open-meteo.com/v1/forecast?latitude='+w.dataset.lat+'&amp;longitude='+w.da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taset.lng+'&amp;current=temperature_2m,weather_code,wind_speed_10m&amp;timezone=auto';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fetch(u).then(function(r){if(!r.ok)throw 0;return r.json()}).then(function(d){var c=d.current;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w.querySelector('.big').textContent=Math.round(c.temperature_2m)+'°C';w.querySelector('.desc'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).textContent=(W[c.weather_code]||'—')+', вітер '+Math.round(c.wind_speed_10m)+' км/год'})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.catch(function(){w.querySelector('.big').textContent='—';w.querySelector('.desc').textContent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='Дані погоди тимчасово недоступні'})}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former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Інформери погоди та курсу валют у разі недоступності мережі (обробка помилки)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isi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Сторінка «Відвідати»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Тестування на різних пристроях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перевірено в браузерах на основі Chromium і Firefox та в мобільному режимі (ширина 390 пікселів). На вузьких екранах меню ховається під кнопку ☰, карти розташовуються в одну колонку, плеєр — по центру. Карти й відео масштабуються зі збереженням пропорцій (aspect-ratio).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6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bil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Мобільна версія: відкрите меню та аудіоплеєр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папці vozniuk/lab9.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містить усі елементи із завдання: карти з міткою, супутниковим і гібридним режимами, маршрутом і панорамою; відео YouTube з нарізкою й субтитрами; власний аудіотрек; кнопки соцмереж; інформери. Вставки зовнішніх сервісів працюють швидко й не потребують серверної частини, тож підходять для статичного хостингу GitHub Pages.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Для чого розробляються АРІ додатків, яку функціональність вони надають?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API (інтерфейс програмування застосунків) — це набір функцій і правил, через які одна програма користується можливостями іншої, не знаючи її внутрішньої будови. API розробляють, щоб інші сайти й програми могли інтегрувати сервіс: показати карту, відео, отримати прогноз погоди, курс валют, опублікувати запис у соцмережі, автоматизувати дії.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Яким чином можна використати сторонній сервіс з доступним АРІ на власному сайті?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Є кілька способів: вставити готовий код (iframe), який генерує сам сервіс; підключити його JavaScript-бібліотеку і викликати функції (часто потрібен ключ API); надсилати HTTP-запити до API (fetch) і самостійно відображати отримані дані; або просто розмістити посилання з параметрами, як у кнопках «Поділитися».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 чому переваги картографічних сервісів? Яким чином можна вставити онлайн карту на сайт?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Онлайн-карти завжди актуальні, масштабуються, мають супутникові знімки, пошук, маршрути, панорами вулиць і дані про заклади, а відвідувач може одразу прокласти шлях. Вставити карту можна через «Поділитися → Вбудувати карту» (iframe), сформувавши адресу з параметрами output=embed, або через JavaScript API з ключем для складних карт з багатьма мітками.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В чому проявляються відмінності різних картографічних сервісів?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Сервіси різняться покриттям і детальністю даних у різних країнах, частотою оновлення знімків, наявністю панорам вулиць, якістю маршрутів для громадського транспорту, умовами ліцензування й вартістю API. Google Maps має найбільше панорам і даних про заклади; OpenStreetMap — відкриті дані, які редагують користувачі; Visicom чи Mapia — детальніші українські дані.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Які обмеження у використанні накладено картографічним сервісом Google Maps?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JavaScript API та інших сервісів потрібен ключ API, прив’язаний до платіжного акаунта; безкоштовна квота обмежена, понад неї — оплата. Не можна зберігати чи копіювати дані карти, приховувати логотип і умови використання, змінювати знімки. Проста embed-вставка без ключа дозволяє лише одну мітку або один маршрут без власного стилю.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Назвіть вагомі відмінності відеохостингів YouTube та Vimeo. Яким чином можна вставити відео з сервісу на користувацький сайт?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YouTube — найбільший безкоштовний відеохостинг з величезною аудиторією, рекламою, рекомендаціями та вбудованим редактором (YouTube Studio). Vimeo орієнтований на професіоналів: висока якість, плеєр без реклами, гнучке налаштування й захист вставки (заборона вбудовування на інших доменах), але повний функціонал — у платних тарифах. Вставляють відео кодом iframe з меню «Поділитися → Вбудувати», параметрами можна задати старт, автозапуск, субтитри тощо.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На які особливості відтворення аудіо файлів на сайті слід зважати: спосіб вставляння, формати файлів, режими відтворення?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Варто використовувати HTML5-тег &lt;audio&gt; з атрибутом controls і кількома джерелами &lt;source&gt; у різних форматах (MP3 підтримують усі браузери, OGG — Firefox, Chrome, Opera; можна також AAC/M4A, WAV, Opus). Автовідтворення зі звуком браузери блокують, тому autoplay працює лише з muted. Атрибути loop (повтор) і preload (none/metadata/auto) керують режимами. Файл варто стиснути, щоб не уповільнювати сторінку.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Які особливі елементи присутні в мові HTML5 для додавання аудіо та відео? Чи цей підхід є зручним?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HTML5 з’явилися елементи &lt;audio&gt; і &lt;video&gt;, а також &lt;source&gt; для альтернативних форматів і &lt;track&gt; для субтитрів. Атрибути: controls, autoplay, loop, muted, preload, poster (для відео). Підхід зручний: не потрібні плагіни на кшталт Flash, браузер має вбудований плеєр, а JavaScript API (play, pause, currentTime) дає змогу зробити власний інтерфейс.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9. Особливості додавання віджетів соціальних мереж на користувацький сайт. Які переваги надає їх наявність?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Віджети соцмереж підключають або скриптами самих мереж (кнопки «Подобається», стрічки, коментарі), або простими share-посиланнями. Скрипти дають більше функцій, але сповільнюють сторінку і відстежують відвідувачів, тому для них потрібна згода на cookie. Переваги: відвідувачі легко поширюють сайт, зростає аудиторія і трафік, з’являється соціальний доказ (кількість вподобань).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Які послуги надають інформери, як їх можна підключити?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Інформери — неінтерактивні віджети, що показують актуальні дані: погоду, курси валют, новини, час, ціни на пальне, гороскопи. Їх підключають готовим кодом з сайту постачальника (Sinoptik, Gismeteo, Мінфін) — HTML/JavaScript-фрагмент або iframe, — або створюють самостійно, запитуючи дані з відкритого API (Open-Meteo, НБУ) і виводячи їх у власному оформленні.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vozniuk/lab9/" TargetMode="External"/><Relationship Id="rId11" Type="http://schemas.openxmlformats.org/officeDocument/2006/relationships/hyperlink" Target="https://tnedyts.github.io/web/vozniuk/lab9/map.html" TargetMode="External"/><Relationship Id="rId12" Type="http://schemas.openxmlformats.org/officeDocument/2006/relationships/hyperlink" Target="https://tnedyts.github.io/web/vozniuk/lab9/media.html" TargetMode="Externa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