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6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РОЗРОБКА ВЕБСАЙТІВ НА БАЗІ ФРЕЙМІВ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розглянути поняття фрейма, навчитися ділити вебсторінку на фрейми й заповнювати їх вмістом, спроєктувати й розробити вебсторінку на базі фреймів.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Варіант: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3.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«Вогняні гори».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вулкани: будова, типи, виверження й найвідоміші вулкани.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«Вогняні гори» (атлас вулканів Землі) зібрано з кількох незалежних документів, розставлених на екрані за допомогою вкладених тегів &lt;frameset&gt;.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https://tnedyts.github.io/web/vozniuk/lab6/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Проєктування структури фреймів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Структура варіанта 3: зовнішній &lt;frameset cols="230,*,250"&gt; дає три колонки; у середню вкладено &lt;frameset rows="110,*"&gt;, а в його нижній рядок — &lt;frameset cols="230,*"&gt;. Так утворюються п’ять областей.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Фрейми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Ім’я (name)</w:t>
            </w:r>
          </w:p>
        </w:tc>
        <w:tc>
          <w:tcPr>
            <w:tcW w:type="dxa" w:w="198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Документ</w:t>
            </w:r>
          </w:p>
        </w:tc>
        <w:tc>
          <w:tcPr>
            <w:tcW w:type="dxa" w:w="198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Розмір</w:t>
            </w:r>
          </w:p>
        </w:tc>
        <w:tc>
          <w:tcPr>
            <w:tcW w:type="dxa" w:w="3685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Призначення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menu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menu.html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ліва колонка 230 px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головне меню розділів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logo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logo.html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верхній рядок 110 px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назва й логотип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topics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topics.html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230 px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перелік тем (зміст поточної сторінки)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content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home.html та інші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решта (*)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основний вміст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info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info.html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права колонка 250 px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додаткова інформація: факти, обсяг сторінки, годинник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Фрейм-документ index.html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&lt;frameset cols="230,*,250" frameborder="0" border="0" framespacing="0"&gt;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&lt;frame src="menu.html" name="menu" scrolling="auto" noresize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&lt;frameset rows="110,*" frameborder="0" border="0" framespacing="0"&gt;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&lt;frame src="logo.html" name="logo" scrolling="no" noresize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&lt;frameset cols="230,*" frameborder="0" border="0" framespacing="0"&gt;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&lt;frame src="topics.html" name="topics" scrolling="auto" noresize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&lt;frame src="home.html" name="content" scrolling="yes"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&lt;/frameset&gt;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&lt;/frameset&gt;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&lt;frame src="info.html" name="info" scrolling="auto" noresize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&lt;noframes&gt;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&lt;p&gt;Ваш браузер не підтримує фрейми. Перейдіть до сторінок напряму:&lt;/p&gt;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&lt;ul&gt;&lt;li&gt;&lt;a href="home.html"&gt;Атлас вогняних гір&lt;/a&gt;&lt;/li&gt;&lt;li&gt;&lt;a href="structure.html"&gt;Будова вулкана&lt;/a&gt;&lt;/li&gt;&lt;li&gt;&lt;a href="types.html"&gt;Типи вулканів&lt;/a&gt;&lt;/li&gt;&lt;li&gt;&lt;a href="eruptions.html"&gt;Виверження&lt;/a&gt;&lt;/li&gt;&lt;li&gt;&lt;a href="famous.html"&gt;Знамениті вулкани&lt;/a&gt;&lt;/li&gt;&lt;li&gt;&lt;a href="ukraine.html"&gt;Вулкани України&lt;/a&gt;&lt;/li&gt;&lt;/ul&gt;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&lt;/noframes&gt;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&lt;/frameset&gt;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Зверніть увагу на атрибути: rows і cols задають розміри (у пікселях або «*» — решта місця), name — ім’я, на яке посилається меню, scrolling, noresize, frameborder, marginwidth і marginheight — вигляд і поведінку. Для браузерів без фреймів передбачено &lt;noframes&gt;.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Документ index.html використовує DOCTYPE HTML 4.01 Frameset, бо в HTML5 елементи &lt;frameset&gt; і &lt;frame&gt; вилучено зі стандарту. Сучасні браузери їх і далі відображають, тому для навчальної роботи це прийнятний варіант.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ram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Межі фреймів (для наочності обведені червоним, у кутку — ім’я фрейма та документ)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Навігація між фреймами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Посилання в меню мають атрибут target="content": документ відкривається не в самому меню, а у фреймі з ім’ям content. Логотип у шапці так само веде на головну сторінку у фреймі вмісту.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Меню (menu.html, скорочено)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&lt;ul class="m"&gt;&lt;li style="--i:0"&gt;&lt;a href="home.html" target="content" data-id="home"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class="on"&gt;Атлас вогняних гір&lt;/a&gt;&lt;/li&gt;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style="--i:1"&gt;&lt;a href="structure.html" target="content" data-id="structure"&gt;Будова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вулкана&lt;/a&gt;&lt;/li&gt;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style="--i:2"&gt;&lt;a href="types.html" target="content" data-id="types"&gt;Типи вулканів&lt;/a&gt;&lt;/li&gt;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style="--i:3"&gt;&lt;a href="eruptions.html" target="content" data-id="eruptions"&gt;Виверження&lt;/a&gt;&lt;/li&gt;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style="--i:4"&gt;&lt;a href="famous.html" target="content" data-id="famous"&gt;Знамениті вулкани&lt;/a&gt;&lt;/li&gt;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style="--i:5"&gt;&lt;a href="ukraine.html" target="content" data-id="ukraine"&gt;Вулкани України&lt;/a&gt;&lt;/li&gt;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&lt;/ul&gt;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Фрейми обмінюються повідомленнями через window.postMessage: сторінка вмісту після завантаження повідомляє меню свій ідентифікатор, і меню підсвічує активний пункт. Фрейм topics отримує перелік заголовків поточної статті й будує з них зміст-посилання з target="content" та якорем (#s1, #s2 …), а фрейм info показує обсяг сторінки і час читання, «факт дня», що змінюється кожні 6 секунд, і годинник.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Обмін повідомленнями між фреймами (js/frame.js,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send(name,msg){try{var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w=window.parent.frames[name];if(w&amp;&amp;w!==window)w.postMessage(msg,'*')}catch(e){}}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// сторінка вмісту розсилає дані про себе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var toc=[].map.call(document.querySelectorAll('h2[id]'),function(h){return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{id:h.id,t:h.textContent}});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words=(document.querySelector('main').textContent.match(/\S+/g)||[]).length;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msg={type:'page',id:document.body.getAttribute('data-page'),title:document.querySelector('h1')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.textContent,toc:toc,words:words};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function bc(){['menu','topics','info','logo'].forEach(function(n){send(n,msg)})}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bc();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setTimeout(bc,400);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setTimeout(bc,1500);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// меню підсвічує активний пункт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if(kind==='menu'){document.querySelectorAll('.m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a').forEach(function(a){a.classList.toggle('on',a.getAttribute('data-id')===d.id)})}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Наповнення сторінок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сайту написано 6 сторінок вмісту з власними текстами: «Атлас вогняних гір», «Будова вулкана», «Типи вулканів», «Виверження», «Знамениті вулкани», «Вулкани України». Кожна сторінка має заголовок із піктограмою, вступ і кілька блоків: картки, таблиці, хронології, цитати.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Сторінки вмісту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2835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Розділ</w:t>
            </w:r>
          </w:p>
        </w:tc>
        <w:tc>
          <w:tcPr>
            <w:tcW w:type="dxa" w:w="425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Що містить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home.html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Атлас вогняних гір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лічильники, текст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structure.html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Будова вулкана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підрозділи, текст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types.html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Типи вулканів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eruptions.html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Виверження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підрозділи, список, таблиця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famous.html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Знамениті вулкани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хронологія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ukraine.html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Вулкани України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текст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Головна сторінка сайту (index.html з усіма фреймами)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ructur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Розділ «Будова вулкана» відкрито у фреймі content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yp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Розділ «Типи вулканів» відкрито у фреймі content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amou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Розділ «Знамениті вулкани» відкрито у фреймі content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ruption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Розділ «Виверження»: перехід за пунктом змісту у фреймі topics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Оформлення й анімація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Щоб фрейми сприймалися як одна сторінка, усі документи підключають спільний файл css/style.css з однаковою палітрою (основні кольори #120c0c, #ff6a1a, #ffc14d) і шрифтами. Шрифти підключено локально через @font-face.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Анімації: у шапці працює canvas-анімація, пункти меню по черзі «виїжджають» при завантаженні, блоки вмісту плавно з’являються під час прокручування (IntersectionObserver), числа в лічильниках «набігають», картки піднімаються при наведенні.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ov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Розділ «Знамениті вулкани»: ефект наведення на картку і пункт меню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Змінні кольорів і шрифтів (css/style.css,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:root{--bg:#120c0c;--bg2:#1d1414;--surface:#241a19;--ink:#f3e6dc;--accent:#ff6a1a;--accent2:#ffc14d;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--soft:#8a6f66;--fd:'Russo One';--fb:'Inter'}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опубліковано на GitHub Pages у репозиторії tnedyts/web, у папці vozniuk/lab6. Усі шляхи відносні, тому сайт працює і локально, і на хостингу.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виконано на фреймах відповідно до варіанта; усі сторінки наповнено власними текстами. Фрейми дають просту модульність — кожен блок у своєму файлі, — але ускладнюють закладки, пошукову оптимізацію й мобільну версію. Подібного результату нині досягають CSS-розміткою, а для вбудовування чужого вмісту залишився лише &lt;iframe&gt;.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Дайте означення фрейму?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Фрейм — це прямокутна область вікна браузера, у якій відображається окремий HTML-документ. Кілька фреймів дають змогу показувати одночасно кілька документів, наприклад меню, логотип і вміст.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Що визначає тег &lt;FRAMESET&gt;?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&lt;frameset&gt; описує поділ вікна на фрейми: атрибут cols ділить на колонки, rows — на рядки; розміри задаються в пікселях, відсотках або «*» (решта місця). Також визначаються рамки (frameborder, border, bordercolor). Для складних схем теги &lt;frameset&gt; вкладають один в одний; у фрейм-документі &lt;frameset&gt; замінює &lt;body&gt;.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Яким параметром визначається ім’я фрейма?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Параметром name тега &lt;frame&gt;. На це ім’я посилаються атрибутом target у гіперпосиланнях, наприклад &lt;a href="history.html" target="content"&gt;, щоб документ відкрився в потрібному фреймі.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Що визначає тег &lt;FRAME&gt;?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&lt;frame&gt; описує окремий фрейм: src — документ для відображення, name — ім’я, scrolling — наявність смуг прокручування (yes/no/auto), noresize — заборона змінювати розмір, frameborder — рамка, marginwidth і marginheight — внутрішні поля.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vozniuk/lab6/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